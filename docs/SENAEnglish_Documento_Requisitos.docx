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SENAEnglish — Sistema de Evaluación Interactiva de Inglés</w:t>
      </w:r>
    </w:p>
    <w:p>
      <w:pPr>
        <w:pStyle w:val="Heading2"/>
      </w:pPr>
      <w:r>
        <w:t>Documentación de requisitos funcionales y no funcionales</w:t>
      </w:r>
    </w:p>
    <w:p>
      <w:r>
        <w:t>**Proyecto:** SENAEnglish</w:t>
      </w:r>
    </w:p>
    <w:p>
      <w:r>
        <w:t>**Tipo:** Aplicación web de evaluación interactiva</w:t>
      </w:r>
    </w:p>
    <w:p>
      <w:r>
        <w:t>**Área:** Inglés</w:t>
      </w:r>
    </w:p>
    <w:p>
      <w:r>
        <w:t>**Modalidad:** Test multijugador con actualización compartida</w:t>
      </w:r>
    </w:p>
    <w:p>
      <w:r>
        <w:t>**Preguntas:** 30</w:t>
      </w:r>
    </w:p>
    <w:p>
      <w:r>
        <w:t>**Opciones por pregunta:** 4</w:t>
      </w:r>
    </w:p>
    <w:p>
      <w:r>
        <w:t>**Puntuación:** Acierto = 1 / Desacierto = 0</w:t>
      </w:r>
    </w:p>
    <w:p>
      <w:r>
        <w:t>**Puntaje máximo:** 30 puntos</w:t>
      </w:r>
    </w:p>
    <w:p>
      <w:r>
        <w:t>**Participantes visibles en ranking:** hasta 20</w:t>
      </w:r>
    </w:p>
    <w:p>
      <w:r>
        <w:t>**Frontend:** HTML5, CSS3 y JavaScript</w:t>
      </w:r>
    </w:p>
    <w:p>
      <w:r>
        <w:t>**Servidor:** Node.js + Express</w:t>
      </w:r>
    </w:p>
    <w:p>
      <w:r>
        <w:t>**Comunicación:** Socket.IO</w:t>
      </w:r>
    </w:p>
    <w:p>
      <w:r>
        <w:t>**Repositorio:** GitHub</w:t>
      </w:r>
    </w:p>
    <w:p>
      <w:r>
        <w:t>**Despliegue:** servidor público compatible con Node.js y WebSocket</w:t>
      </w:r>
    </w:p>
    <w:p>
      <w:r>
        <w:t>**Persistencia:** en memoria inicialmente; base de datos opcional</w:t>
      </w:r>
    </w:p>
    <w:p>
      <w:r>
        <w:t>---</w:t>
      </w:r>
    </w:p>
    <w:p>
      <w:pPr>
        <w:pStyle w:val="Heading1"/>
      </w:pPr>
      <w:r>
        <w:t>1. PROPÓSITO DEL SISTEMA</w:t>
      </w:r>
    </w:p>
    <w:p>
      <w:r>
        <w:t>SENAEnglish será una aplicación web interactiva para evaluar conocimientos básicos de inglés mediante un cuestionario de 30 preguntas.</w:t>
      </w:r>
    </w:p>
    <w:p>
      <w:r>
        <w:t>El sistema reemplaza completamente el concepto anterior de cancha, grilla, celdas, navegación espacial y puntuación por casilla. La unidad de interacción será ahora una **pregunta de evaluación**.</w:t>
      </w:r>
    </w:p>
    <w:p>
      <w:r>
        <w:t>Cada pregunta se presentará dentro de un card principal y tendrá cuatro opciones de respuesta presentadas mediante cards individuales. Las opciones podrán incorporar una imagen personalizable y una respuesta escrita.</w:t>
      </w:r>
    </w:p>
    <w:p>
      <w:r>
        <w:t>El sistema deberá proporcionar retroalimentación visual mediante una animación CSS de giro cuando el participante seleccione una respuesta. La interfaz deberá identificar visualmente el acierto o desacierto y permitir continuar con la siguiente pregunta.</w:t>
      </w:r>
    </w:p>
    <w:p>
      <w:r>
        <w:t>Los contenidos de evaluación serán:</w:t>
      </w:r>
    </w:p>
    <w:p>
      <w:pPr>
        <w:pStyle w:val="ListBullet"/>
      </w:pPr>
      <w:r>
        <w:t>IF</w:t>
      </w:r>
    </w:p>
    <w:p>
      <w:pPr>
        <w:pStyle w:val="ListBullet"/>
      </w:pPr>
      <w:r>
        <w:t>THEN</w:t>
      </w:r>
    </w:p>
    <w:p>
      <w:pPr>
        <w:pStyle w:val="ListBullet"/>
      </w:pPr>
      <w:r>
        <w:t>USED TO</w:t>
      </w:r>
    </w:p>
    <w:p>
      <w:pPr>
        <w:pStyle w:val="ListBullet"/>
      </w:pPr>
      <w:r>
        <w:t>INFINITIVE</w:t>
      </w:r>
    </w:p>
    <w:p>
      <w:r>
        <w:t>---</w:t>
      </w:r>
    </w:p>
    <w:p>
      <w:pPr>
        <w:pStyle w:val="Heading1"/>
      </w:pPr>
      <w:r>
        <w:t>2. ELIMINACIÓN DEL MODELO ANTERIOR</w:t>
      </w:r>
    </w:p>
    <w:p>
      <w:r>
        <w:t>La nueva versión deberá retirar del proyecto y de su documentación todos los conceptos relacionados con:</w:t>
      </w:r>
    </w:p>
    <w:p>
      <w:pPr>
        <w:pStyle w:val="ListBullet"/>
      </w:pPr>
      <w:r>
        <w:t>Cancha interactiva.</w:t>
      </w:r>
    </w:p>
    <w:p>
      <w:pPr>
        <w:pStyle w:val="ListBullet"/>
      </w:pPr>
      <w:r>
        <w:t>Cancha CR7.</w:t>
      </w:r>
    </w:p>
    <w:p>
      <w:pPr>
        <w:pStyle w:val="ListBullet"/>
      </w:pPr>
      <w:r>
        <w:t>Grilla 7 × 10.</w:t>
      </w:r>
    </w:p>
    <w:p>
      <w:pPr>
        <w:pStyle w:val="ListBullet"/>
      </w:pPr>
      <w:r>
        <w:t>70 casillas.</w:t>
      </w:r>
    </w:p>
    <w:p>
      <w:pPr>
        <w:pStyle w:val="ListBullet"/>
      </w:pPr>
      <w:r>
        <w:t>Celdas.</w:t>
      </w:r>
    </w:p>
    <w:p>
      <w:pPr>
        <w:pStyle w:val="ListBullet"/>
      </w:pPr>
      <w:r>
        <w:t>Navegación WASD.</w:t>
      </w:r>
    </w:p>
    <w:p>
      <w:pPr>
        <w:pStyle w:val="ListBullet"/>
      </w:pPr>
      <w:r>
        <w:t>Navegación mediante flechas.</w:t>
      </w:r>
    </w:p>
    <w:p>
      <w:pPr>
        <w:pStyle w:val="ListBullet"/>
      </w:pPr>
      <w:r>
        <w:t>Posición de jugador sobre una cancha.</w:t>
      </w:r>
    </w:p>
    <w:p>
      <w:pPr>
        <w:pStyle w:val="ListBullet"/>
      </w:pPr>
      <w:r>
        <w:t>Marcaciones X/O sobre casillas.</w:t>
      </w:r>
    </w:p>
    <w:p>
      <w:pPr>
        <w:pStyle w:val="ListBullet"/>
      </w:pPr>
      <w:r>
        <w:t>Tres puntos por casilla.</w:t>
      </w:r>
    </w:p>
    <w:p>
      <w:pPr>
        <w:pStyle w:val="ListBullet"/>
      </w:pPr>
      <w:r>
        <w:t>Cambio de color de casillas.</w:t>
      </w:r>
    </w:p>
    <w:p>
      <w:pPr>
        <w:pStyle w:val="ListBullet"/>
      </w:pPr>
      <w:r>
        <w:t>Minimap de cancha.</w:t>
      </w:r>
    </w:p>
    <w:p>
      <w:pPr>
        <w:pStyle w:val="ListBullet"/>
      </w:pPr>
      <w:r>
        <w:t>Viewport de perspectiva de cancha.</w:t>
      </w:r>
    </w:p>
    <w:p>
      <w:pPr>
        <w:pStyle w:val="ListBullet"/>
      </w:pPr>
      <w:r>
        <w:t>SVG de cancha.</w:t>
      </w:r>
    </w:p>
    <w:p>
      <w:pPr>
        <w:pStyle w:val="ListBullet"/>
      </w:pPr>
      <w:r>
        <w:t>Proyección de grilla sobre imagen.</w:t>
      </w:r>
    </w:p>
    <w:p>
      <w:pPr>
        <w:pStyle w:val="ListBullet"/>
      </w:pPr>
      <w:r>
        <w:t>Estado de celdas.</w:t>
      </w:r>
    </w:p>
    <w:p>
      <w:pPr>
        <w:pStyle w:val="ListBullet"/>
      </w:pPr>
      <w:r>
        <w:t>Ranking TOP 5.</w:t>
      </w:r>
    </w:p>
    <w:p>
      <w:pPr>
        <w:pStyle w:val="ListBullet"/>
      </w:pPr>
      <w:r>
        <w:t>Lógica de movimiento espacial.</w:t>
      </w:r>
    </w:p>
    <w:p>
      <w:r>
        <w:t>El sistema deberá identificarse funcional y visualmente como:</w:t>
      </w:r>
    </w:p>
    <w:p>
      <w:r>
        <w:t>**SENAEnglish**</w:t>
      </w:r>
    </w:p>
    <w:p>
      <w:r>
        <w:t>---</w:t>
      </w:r>
    </w:p>
    <w:p>
      <w:pPr>
        <w:pStyle w:val="Heading1"/>
      </w:pPr>
      <w:r>
        <w:t>3. OBJETIVO GENERAL</w:t>
      </w:r>
    </w:p>
    <w:p>
      <w:r>
        <w:t>Desarrollar una plataforma web de evaluación interactiva que permita a múltiples participantes ingresar mediante un enlace público, identificarse mediante nombre de usuario y color, responder un cuestionario de 30 preguntas de inglés y obtener un resultado final de 0 a 30 puntos.</w:t>
      </w:r>
    </w:p>
    <w:p>
      <w:r>
        <w:t>---</w:t>
      </w:r>
    </w:p>
    <w:p>
      <w:pPr>
        <w:pStyle w:val="Heading1"/>
      </w:pPr>
      <w:r>
        <w:t>4. OBJETIVOS ESPECÍFICOS</w:t>
      </w:r>
    </w:p>
    <w:p>
      <w:r>
        <w:t>1. Permitir el ingreso de múltiples participantes.</w:t>
      </w:r>
    </w:p>
    <w:p>
      <w:r>
        <w:t>2. Registrar nombre de usuario.</w:t>
      </w:r>
    </w:p>
    <w:p>
      <w:r>
        <w:t>3. Permitir seleccionar un color al ingresar.</w:t>
      </w:r>
    </w:p>
    <w:p>
      <w:r>
        <w:t>4. Presentar 30 preguntas.</w:t>
      </w:r>
    </w:p>
    <w:p>
      <w:r>
        <w:t>5. Evaluar IF.</w:t>
      </w:r>
    </w:p>
    <w:p>
      <w:r>
        <w:t>6. Evaluar THEN.</w:t>
      </w:r>
    </w:p>
    <w:p>
      <w:r>
        <w:t>7. Evaluar USED TO.</w:t>
      </w:r>
    </w:p>
    <w:p>
      <w:r>
        <w:t>8. Evaluar INFINITIVE.</w:t>
      </w:r>
    </w:p>
    <w:p>
      <w:r>
        <w:t>9. Presentar cuatro opciones por pregunta.</w:t>
      </w:r>
    </w:p>
    <w:p>
      <w:r>
        <w:t>10. Permitir respuestas escritas.</w:t>
      </w:r>
    </w:p>
    <w:p>
      <w:r>
        <w:t>11. Permitir incorporar imágenes personalizables en las opciones.</w:t>
      </w:r>
    </w:p>
    <w:p>
      <w:r>
        <w:t>12. Incorporar animación CSS de giro al seleccionar una respuesta.</w:t>
      </w:r>
    </w:p>
    <w:p>
      <w:r>
        <w:t>13. Mostrar visualmente acierto o desacierto.</w:t>
      </w:r>
    </w:p>
    <w:p>
      <w:r>
        <w:t>14. Asignar 1 punto por acierto.</w:t>
      </w:r>
    </w:p>
    <w:p>
      <w:r>
        <w:t>15. Asignar 0 puntos por desacierto.</w:t>
      </w:r>
    </w:p>
    <w:p>
      <w:r>
        <w:t>16. Calcular el score final al terminar las 30 preguntas.</w:t>
      </w:r>
    </w:p>
    <w:p>
      <w:r>
        <w:t>17. Reportar el resultado al ranking.</w:t>
      </w:r>
    </w:p>
    <w:p>
      <w:r>
        <w:t>18. Mostrar hasta 20 participantes en el sidebar.</w:t>
      </w:r>
    </w:p>
    <w:p>
      <w:r>
        <w:t>19. Sincronizar ingresos y resultados mediante Socket.IO.</w:t>
      </w:r>
    </w:p>
    <w:p>
      <w:r>
        <w:t>20. Mantener el servidor como autoridad sobre el resultado.</w:t>
      </w:r>
    </w:p>
    <w:p>
      <w:r>
        <w:t>---</w:t>
      </w:r>
    </w:p>
    <w:p>
      <w:pPr>
        <w:pStyle w:val="Heading1"/>
      </w:pPr>
      <w:r>
        <w:t>5. ARQUITECTURA</w:t>
      </w:r>
    </w:p>
    <w:p>
      <w:r>
        <w:rPr>
          <w:rFonts w:ascii="Consolas" w:hAnsi="Consolas"/>
          <w:sz w:val="18"/>
        </w:rPr>
        <w:t xml:space="preserve">                         GITHUB</w:t>
        <w:br/>
        <w:t xml:space="preserve">                           │</w:t>
        <w:br/>
        <w:t xml:space="preserve">                           ▼</w:t>
        <w:br/>
        <w:t xml:space="preserve">                    SENAEnglish</w:t>
        <w:br/>
        <w:t xml:space="preserve">                           │</w:t>
        <w:br/>
        <w:t xml:space="preserve">                           ▼</w:t>
        <w:br/>
        <w:t xml:space="preserve">                 SERVIDOR NODE.JS</w:t>
        <w:br/>
        <w:t xml:space="preserve">                    + EXPRESS</w:t>
        <w:br/>
        <w:t xml:space="preserve">                           │</w:t>
        <w:br/>
        <w:t xml:space="preserve">                           ▼</w:t>
        <w:br/>
        <w:t xml:space="preserve">                       SOCKET.IO</w:t>
        <w:br/>
        <w:t xml:space="preserve">                           │</w:t>
        <w:br/>
        <w:t xml:space="preserve">          ┌────────────────┼────────────────┐</w:t>
        <w:br/>
        <w:t xml:space="preserve">          ▼                ▼                ▼</w:t>
        <w:br/>
        <w:t xml:space="preserve">      Usuario 1        Usuario 2        Usuario N</w:t>
        <w:br/>
        <w:t xml:space="preserve">          │                │                │</w:t>
        <w:br/>
        <w:t xml:space="preserve">          └────────────────┼────────────────┘</w:t>
        <w:br/>
        <w:t xml:space="preserve">                           ▼</w:t>
        <w:br/>
        <w:t xml:space="preserve">                  ESTADO DE EVALUACIÓN</w:t>
        <w:br/>
        <w:t xml:space="preserve">                           │</w:t>
        <w:br/>
        <w:t xml:space="preserve">              ┌────────────┴────────────┐</w:t>
        <w:br/>
        <w:t xml:space="preserve">              ▼                         ▼</w:t>
        <w:br/>
        <w:t xml:space="preserve">       CUESTIONARIO 30             RANKING 20</w:t>
        <w:br/>
        <w:t xml:space="preserve">          PREGUNTAS                PARTICIPANTES</w:t>
      </w:r>
    </w:p>
    <w:p>
      <w:r>
        <w:t>---</w:t>
      </w:r>
    </w:p>
    <w:p>
      <w:pPr>
        <w:pStyle w:val="Heading1"/>
      </w:pPr>
      <w:r>
        <w:t>6. COMPONENTES DEL SISTEMA</w:t>
      </w:r>
    </w:p>
    <w:p>
      <w:pPr>
        <w:pStyle w:val="Heading2"/>
      </w:pPr>
      <w:r>
        <w:t>6.1 Cliente</w:t>
      </w:r>
    </w:p>
    <w:p>
      <w:r>
        <w:t>El cliente estará compuesto por:</w:t>
      </w:r>
    </w:p>
    <w:p>
      <w:pPr>
        <w:pStyle w:val="ListBullet"/>
      </w:pPr>
      <w:r>
        <w:t>HTML5.</w:t>
      </w:r>
    </w:p>
    <w:p>
      <w:pPr>
        <w:pStyle w:val="ListBullet"/>
      </w:pPr>
      <w:r>
        <w:t>CSS3.</w:t>
      </w:r>
    </w:p>
    <w:p>
      <w:pPr>
        <w:pStyle w:val="ListBullet"/>
      </w:pPr>
      <w:r>
        <w:t>JavaScript.</w:t>
      </w:r>
    </w:p>
    <w:p>
      <w:r>
        <w:t>Será responsable de:</w:t>
      </w:r>
    </w:p>
    <w:p>
      <w:pPr>
        <w:pStyle w:val="ListBullet"/>
      </w:pPr>
      <w:r>
        <w:t>mostrar la interfaz;</w:t>
      </w:r>
    </w:p>
    <w:p>
      <w:pPr>
        <w:pStyle w:val="ListBullet"/>
      </w:pPr>
      <w:r>
        <w:t>presentar las preguntas;</w:t>
      </w:r>
    </w:p>
    <w:p>
      <w:pPr>
        <w:pStyle w:val="ListBullet"/>
      </w:pPr>
      <w:r>
        <w:t>mostrar las cuatro opciones;</w:t>
      </w:r>
    </w:p>
    <w:p>
      <w:pPr>
        <w:pStyle w:val="ListBullet"/>
      </w:pPr>
      <w:r>
        <w:t>ejecutar las animaciones;</w:t>
      </w:r>
    </w:p>
    <w:p>
      <w:pPr>
        <w:pStyle w:val="ListBullet"/>
      </w:pPr>
      <w:r>
        <w:t>enviar respuestas;</w:t>
      </w:r>
    </w:p>
    <w:p>
      <w:pPr>
        <w:pStyle w:val="ListBullet"/>
      </w:pPr>
      <w:r>
        <w:t>mostrar retroalimentación;</w:t>
      </w:r>
    </w:p>
    <w:p>
      <w:pPr>
        <w:pStyle w:val="ListBullet"/>
      </w:pPr>
      <w:r>
        <w:t>presentar el progreso;</w:t>
      </w:r>
    </w:p>
    <w:p>
      <w:pPr>
        <w:pStyle w:val="ListBullet"/>
      </w:pPr>
      <w:r>
        <w:t>mostrar el resultado final.</w:t>
      </w:r>
    </w:p>
    <w:p>
      <w:pPr>
        <w:pStyle w:val="Heading2"/>
      </w:pPr>
      <w:r>
        <w:t>6.2 Servidor</w:t>
      </w:r>
    </w:p>
    <w:p>
      <w:r>
        <w:t>Node.js + Express será responsable de:</w:t>
      </w:r>
    </w:p>
    <w:p>
      <w:pPr>
        <w:pStyle w:val="ListBullet"/>
      </w:pPr>
      <w:r>
        <w:t>administrar las sesiones;</w:t>
      </w:r>
    </w:p>
    <w:p>
      <w:pPr>
        <w:pStyle w:val="ListBullet"/>
      </w:pPr>
      <w:r>
        <w:t>registrar participantes;</w:t>
      </w:r>
    </w:p>
    <w:p>
      <w:pPr>
        <w:pStyle w:val="ListBullet"/>
      </w:pPr>
      <w:r>
        <w:t>validar respuestas;</w:t>
      </w:r>
    </w:p>
    <w:p>
      <w:pPr>
        <w:pStyle w:val="ListBullet"/>
      </w:pPr>
      <w:r>
        <w:t>calcular puntuaciones;</w:t>
      </w:r>
    </w:p>
    <w:p>
      <w:pPr>
        <w:pStyle w:val="ListBullet"/>
      </w:pPr>
      <w:r>
        <w:t>controlar el avance;</w:t>
      </w:r>
    </w:p>
    <w:p>
      <w:pPr>
        <w:pStyle w:val="ListBullet"/>
      </w:pPr>
      <w:r>
        <w:t>emitir resultados;</w:t>
      </w:r>
    </w:p>
    <w:p>
      <w:pPr>
        <w:pStyle w:val="ListBullet"/>
      </w:pPr>
      <w:r>
        <w:t>actualizar el ranking.</w:t>
      </w:r>
    </w:p>
    <w:p>
      <w:pPr>
        <w:pStyle w:val="Heading2"/>
      </w:pPr>
      <w:r>
        <w:t>6.3 Comunicación</w:t>
      </w:r>
    </w:p>
    <w:p>
      <w:r>
        <w:t>Socket.IO será responsable de:</w:t>
      </w:r>
    </w:p>
    <w:p>
      <w:pPr>
        <w:pStyle w:val="ListBullet"/>
      </w:pPr>
      <w:r>
        <w:t>informar nuevos ingresos;</w:t>
      </w:r>
    </w:p>
    <w:p>
      <w:pPr>
        <w:pStyle w:val="ListBullet"/>
      </w:pPr>
      <w:r>
        <w:t>sincronizar participantes;</w:t>
      </w:r>
    </w:p>
    <w:p>
      <w:pPr>
        <w:pStyle w:val="ListBullet"/>
      </w:pPr>
      <w:r>
        <w:t>comunicar resultados;</w:t>
      </w:r>
    </w:p>
    <w:p>
      <w:pPr>
        <w:pStyle w:val="ListBullet"/>
      </w:pPr>
      <w:r>
        <w:t>actualizar el ranking;</w:t>
      </w:r>
    </w:p>
    <w:p>
      <w:pPr>
        <w:pStyle w:val="ListBullet"/>
      </w:pPr>
      <w:r>
        <w:t>sincronizar el estado necesario de la evaluación.</w:t>
      </w:r>
    </w:p>
    <w:p>
      <w:r>
        <w:t>---</w:t>
      </w:r>
    </w:p>
    <w:p>
      <w:pPr>
        <w:pStyle w:val="Heading1"/>
      </w:pPr>
      <w:r>
        <w:t>7. REQUISITOS FUNCIONALES</w:t>
      </w:r>
    </w:p>
    <w:p>
      <w:pPr>
        <w:pStyle w:val="Heading2"/>
      </w:pPr>
      <w:r>
        <w:t>RF-01 — Acceso</w:t>
      </w:r>
    </w:p>
    <w:p>
      <w:r>
        <w:t>El sistema deberá estar disponible mediante un enlace público.</w:t>
      </w:r>
    </w:p>
    <w:p>
      <w:r>
        <w:t>El usuario deberá poder acceder desde un navegador sin instalar componentes de desarrollo.</w:t>
      </w:r>
    </w:p>
    <w:p>
      <w:pPr>
        <w:pStyle w:val="Heading2"/>
      </w:pPr>
      <w:r>
        <w:t>RF-02 — Identificación</w:t>
      </w:r>
    </w:p>
    <w:p>
      <w:r>
        <w:t>Antes de iniciar el test, el usuario deberá introducir:</w:t>
      </w:r>
    </w:p>
    <w:p>
      <w:pPr>
        <w:pStyle w:val="ListBullet"/>
      </w:pPr>
      <w:r>
        <w:t>Nombre de usuario.</w:t>
      </w:r>
    </w:p>
    <w:p>
      <w:pPr>
        <w:pStyle w:val="ListBullet"/>
      </w:pPr>
      <w:r>
        <w:t>Color.</w:t>
      </w:r>
    </w:p>
    <w:p>
      <w:pPr>
        <w:pStyle w:val="Heading2"/>
      </w:pPr>
      <w:r>
        <w:t>RF-03 — Selección de color</w:t>
      </w:r>
    </w:p>
    <w:p>
      <w:r>
        <w:t>El usuario deberá seleccionar su color durante el ingreso.</w:t>
      </w:r>
    </w:p>
    <w:p>
      <w:r>
        <w:t>El color será utilizado como identificador visual del participante durante la evaluación y en el ranking.</w:t>
      </w:r>
    </w:p>
    <w:p>
      <w:pPr>
        <w:pStyle w:val="Heading2"/>
      </w:pPr>
      <w:r>
        <w:t>RF-04 — Registro</w:t>
      </w:r>
    </w:p>
    <w:p>
      <w:r>
        <w:t>El servidor deberá registrar:</w:t>
      </w:r>
    </w:p>
    <w:p>
      <w:pPr>
        <w:pStyle w:val="ListBullet"/>
      </w:pPr>
      <w:r>
        <w:t>ID del participante.</w:t>
      </w:r>
    </w:p>
    <w:p>
      <w:pPr>
        <w:pStyle w:val="ListBullet"/>
      </w:pPr>
      <w:r>
        <w:t>Nombre.</w:t>
      </w:r>
    </w:p>
    <w:p>
      <w:pPr>
        <w:pStyle w:val="ListBullet"/>
      </w:pPr>
      <w:r>
        <w:t>Color.</w:t>
      </w:r>
    </w:p>
    <w:p>
      <w:pPr>
        <w:pStyle w:val="ListBullet"/>
      </w:pPr>
      <w:r>
        <w:t>Estado de conexión.</w:t>
      </w:r>
    </w:p>
    <w:p>
      <w:pPr>
        <w:pStyle w:val="ListBullet"/>
      </w:pPr>
      <w:r>
        <w:t>Pregunta actual.</w:t>
      </w:r>
    </w:p>
    <w:p>
      <w:pPr>
        <w:pStyle w:val="ListBullet"/>
      </w:pPr>
      <w:r>
        <w:t>Aciertos.</w:t>
      </w:r>
    </w:p>
    <w:p>
      <w:pPr>
        <w:pStyle w:val="ListBullet"/>
      </w:pPr>
      <w:r>
        <w:t>Score.</w:t>
      </w:r>
    </w:p>
    <w:p>
      <w:pPr>
        <w:pStyle w:val="ListBullet"/>
      </w:pPr>
      <w:r>
        <w:t>Estado de finalización.</w:t>
      </w:r>
    </w:p>
    <w:p>
      <w:pPr>
        <w:pStyle w:val="Heading2"/>
      </w:pPr>
      <w:r>
        <w:t>RF-05 — Múltiples participantes</w:t>
      </w:r>
    </w:p>
    <w:p>
      <w:r>
        <w:t>El sistema deberá permitir múltiples participantes simultáneos.</w:t>
      </w:r>
    </w:p>
    <w:p>
      <w:r>
        <w:t>El ranking deberá admitir hasta 20 participantes visibles.</w:t>
      </w:r>
    </w:p>
    <w:p>
      <w:pPr>
        <w:pStyle w:val="Heading2"/>
      </w:pPr>
      <w:r>
        <w:t>RF-06 — Reporte de ingreso</w:t>
      </w:r>
    </w:p>
    <w:p>
      <w:r>
        <w:t>Cuando un nuevo participante ingrese, el servidor deberá comunicar su incorporación a los clientes conectados.</w:t>
      </w:r>
    </w:p>
    <w:p>
      <w:pPr>
        <w:pStyle w:val="Heading2"/>
      </w:pPr>
      <w:r>
        <w:t>RF-07 — Cuestionario</w:t>
      </w:r>
    </w:p>
    <w:p>
      <w:r>
        <w:t>Cada participante deberá realizar un cuestionario de exactamente 30 preguntas.</w:t>
      </w:r>
    </w:p>
    <w:p>
      <w:pPr>
        <w:pStyle w:val="Heading2"/>
      </w:pPr>
      <w:r>
        <w:t>RF-08 — Orden de preguntas</w:t>
      </w:r>
    </w:p>
    <w:p>
      <w:r>
        <w:t>Las preguntas deberán presentarse de manera secuencial.</w:t>
      </w:r>
    </w:p>
    <w:p>
      <w:r>
        <w:t>El participante deberá completar la pregunta actual antes de continuar.</w:t>
      </w:r>
    </w:p>
    <w:p>
      <w:pPr>
        <w:pStyle w:val="Heading2"/>
      </w:pPr>
      <w:r>
        <w:t>RF-09 — Cuatro opciones</w:t>
      </w:r>
    </w:p>
    <w:p>
      <w:r>
        <w:t>Cada pregunta deberá presentar exactamente cuatro opciones:</w:t>
      </w:r>
    </w:p>
    <w:p>
      <w:pPr>
        <w:pStyle w:val="ListBullet"/>
      </w:pPr>
      <w:r>
        <w:t>A</w:t>
      </w:r>
    </w:p>
    <w:p>
      <w:pPr>
        <w:pStyle w:val="ListBullet"/>
      </w:pPr>
      <w:r>
        <w:t>B</w:t>
      </w:r>
    </w:p>
    <w:p>
      <w:pPr>
        <w:pStyle w:val="ListBullet"/>
      </w:pPr>
      <w:r>
        <w:t>C</w:t>
      </w:r>
    </w:p>
    <w:p>
      <w:pPr>
        <w:pStyle w:val="ListBullet"/>
      </w:pPr>
      <w:r>
        <w:t>D</w:t>
      </w:r>
    </w:p>
    <w:p>
      <w:r>
        <w:t>Solo una opción será correcta.</w:t>
      </w:r>
    </w:p>
    <w:p>
      <w:pPr>
        <w:pStyle w:val="Heading2"/>
      </w:pPr>
      <w:r>
        <w:t>RF-10 — Respuesta escrita</w:t>
      </w:r>
    </w:p>
    <w:p>
      <w:r>
        <w:t>Cada opción podrá contener una respuesta escrita directamente en el card.</w:t>
      </w:r>
    </w:p>
    <w:p>
      <w:r>
        <w:t>Ejemplo:</w:t>
      </w:r>
    </w:p>
    <w:p>
      <w:r>
        <w:rPr>
          <w:rFonts w:ascii="Consolas" w:hAnsi="Consolas"/>
          <w:sz w:val="18"/>
        </w:rPr>
        <w:t>A. will</w:t>
        <w:br/>
        <w:t>B. would</w:t>
        <w:br/>
        <w:t>C. used to</w:t>
        <w:br/>
        <w:t>D. to</w:t>
      </w:r>
    </w:p>
    <w:p>
      <w:pPr>
        <w:pStyle w:val="Heading2"/>
      </w:pPr>
      <w:r>
        <w:t>RF-11 — Imagen personalizable</w:t>
      </w:r>
    </w:p>
    <w:p>
      <w:r>
        <w:t>Cada opción podrá incorporar una imagen configurable.</w:t>
      </w:r>
    </w:p>
    <w:p>
      <w:r>
        <w:t>La imagen deberá ser independiente del texto de respuesta y podrá utilizarse como elemento visual de apoyo.</w:t>
      </w:r>
    </w:p>
    <w:p>
      <w:r>
        <w:t>Estructura conceptual:</w:t>
      </w:r>
    </w:p>
    <w:p>
      <w:r>
        <w:rPr>
          <w:rFonts w:ascii="Consolas" w:hAnsi="Consolas"/>
          <w:sz w:val="18"/>
        </w:rPr>
        <w:t>┌──────────────────────┐</w:t>
        <w:br/>
        <w:t>│       IMAGEN         │</w:t>
        <w:br/>
        <w:t>│                      │</w:t>
        <w:br/>
        <w:t>│      Opción A        │</w:t>
        <w:br/>
        <w:t>│      will            │</w:t>
        <w:br/>
        <w:t>└──────────────────────┘</w:t>
      </w:r>
    </w:p>
    <w:p>
      <w:pPr>
        <w:pStyle w:val="Heading2"/>
      </w:pPr>
      <w:r>
        <w:t>RF-12 — Selección de respuesta</w:t>
      </w:r>
    </w:p>
    <w:p>
      <w:r>
        <w:t>El participante deberá poder seleccionar una de las cuatro opciones.</w:t>
      </w:r>
    </w:p>
    <w:p>
      <w:r>
        <w:t>Después de seleccionar una respuesta, el sistema deberá impedir una segunda selección para la misma pregunta.</w:t>
      </w:r>
    </w:p>
    <w:p>
      <w:pPr>
        <w:pStyle w:val="Heading2"/>
      </w:pPr>
      <w:r>
        <w:t>RF-13 — Animación de respuesta</w:t>
      </w:r>
    </w:p>
    <w:p>
      <w:r>
        <w:t>Al seleccionar una opción, el card deberá ejecutar una animación CSS de giro.</w:t>
      </w:r>
    </w:p>
    <w:p>
      <w:r>
        <w:t>La animación deberá permitir mostrar el estado de la respuesta en la cara posterior del card.</w:t>
      </w:r>
    </w:p>
    <w:p>
      <w:r>
        <w:t>Estados:</w:t>
      </w:r>
    </w:p>
    <w:p>
      <w:pPr>
        <w:pStyle w:val="ListBullet"/>
      </w:pPr>
      <w:r>
        <w:t>Acierto.</w:t>
      </w:r>
    </w:p>
    <w:p>
      <w:pPr>
        <w:pStyle w:val="ListBullet"/>
      </w:pPr>
      <w:r>
        <w:t>Desacierto.</w:t>
      </w:r>
    </w:p>
    <w:p>
      <w:pPr>
        <w:pStyle w:val="Heading2"/>
      </w:pPr>
      <w:r>
        <w:t>RF-14 — Acierto</w:t>
      </w:r>
    </w:p>
    <w:p>
      <w:r>
        <w:t>Cuando la respuesta sea correcta:</w:t>
      </w:r>
    </w:p>
    <w:p>
      <w:r>
        <w:t>**Acierto = 1 punto.**</w:t>
      </w:r>
    </w:p>
    <w:p>
      <w:r>
        <w:t>La interfaz deberá proporcionar una confirmación visual positiva.</w:t>
      </w:r>
    </w:p>
    <w:p>
      <w:pPr>
        <w:pStyle w:val="Heading2"/>
      </w:pPr>
      <w:r>
        <w:t>RF-15 — Desacierto</w:t>
      </w:r>
    </w:p>
    <w:p>
      <w:r>
        <w:t>Cuando la respuesta sea incorrecta:</w:t>
      </w:r>
    </w:p>
    <w:p>
      <w:r>
        <w:t>**Desacierto = 0 puntos.**</w:t>
      </w:r>
    </w:p>
    <w:p>
      <w:r>
        <w:t>La interfaz deberá proporcionar una confirmación visual diferenciada.</w:t>
      </w:r>
    </w:p>
    <w:p>
      <w:pPr>
        <w:pStyle w:val="Heading2"/>
      </w:pPr>
      <w:r>
        <w:t>RF-16 — Avance</w:t>
      </w:r>
    </w:p>
    <w:p>
      <w:r>
        <w:t>Después de mostrar la retroalimentación de la respuesta, el sistema deberá permitir continuar con la siguiente pregunta.</w:t>
      </w:r>
    </w:p>
    <w:p>
      <w:pPr>
        <w:pStyle w:val="Heading2"/>
      </w:pPr>
      <w:r>
        <w:t>RF-17 — Progreso</w:t>
      </w:r>
    </w:p>
    <w:p>
      <w:r>
        <w:t>El sistema deberá indicar el progreso:</w:t>
      </w:r>
    </w:p>
    <w:p>
      <w:r>
        <w:rPr>
          <w:rFonts w:ascii="Consolas" w:hAnsi="Consolas"/>
          <w:sz w:val="18"/>
        </w:rPr>
        <w:t>Pregunta 01 / 30</w:t>
        <w:br/>
        <w:t>Pregunta 02 / 30</w:t>
        <w:br/>
        <w:t>...</w:t>
        <w:br/>
        <w:t>Pregunta 30 / 30</w:t>
      </w:r>
    </w:p>
    <w:p>
      <w:pPr>
        <w:pStyle w:val="Heading2"/>
      </w:pPr>
      <w:r>
        <w:t>RF-18 — Puntuación</w:t>
      </w:r>
    </w:p>
    <w:p>
      <w:r>
        <w:t>El score será calculado exclusivamente mediante:</w:t>
      </w:r>
    </w:p>
    <w:p>
      <w:r>
        <w:rPr>
          <w:rFonts w:ascii="Consolas" w:hAnsi="Consolas"/>
          <w:sz w:val="18"/>
        </w:rPr>
        <w:t>Acierto = 1</w:t>
        <w:br/>
        <w:t>Desacierto = 0</w:t>
      </w:r>
    </w:p>
    <w:p>
      <w:r>
        <w:t>El score máximo será:</w:t>
      </w:r>
    </w:p>
    <w:p>
      <w:r>
        <w:rPr>
          <w:rFonts w:ascii="Consolas" w:hAnsi="Consolas"/>
          <w:sz w:val="18"/>
        </w:rPr>
        <w:t>30 puntos</w:t>
      </w:r>
    </w:p>
    <w:p>
      <w:pPr>
        <w:pStyle w:val="Heading2"/>
      </w:pPr>
      <w:r>
        <w:t>RF-19 — Finalización</w:t>
      </w:r>
    </w:p>
    <w:p>
      <w:r>
        <w:t>Al responder la pregunta 30, el sistema deberá finalizar la evaluación del participante.</w:t>
      </w:r>
    </w:p>
    <w:p>
      <w:pPr>
        <w:pStyle w:val="Heading2"/>
      </w:pPr>
      <w:r>
        <w:t>RF-20 — Resultado final</w:t>
      </w:r>
    </w:p>
    <w:p>
      <w:r>
        <w:t>El sistema deberá mostrar:</w:t>
      </w:r>
    </w:p>
    <w:p>
      <w:pPr>
        <w:pStyle w:val="ListBullet"/>
      </w:pPr>
      <w:r>
        <w:t>Nombre.</w:t>
      </w:r>
    </w:p>
    <w:p>
      <w:pPr>
        <w:pStyle w:val="ListBullet"/>
      </w:pPr>
      <w:r>
        <w:t>Color.</w:t>
      </w:r>
    </w:p>
    <w:p>
      <w:pPr>
        <w:pStyle w:val="ListBullet"/>
      </w:pPr>
      <w:r>
        <w:t>Total de preguntas: 30.</w:t>
      </w:r>
    </w:p>
    <w:p>
      <w:pPr>
        <w:pStyle w:val="ListBullet"/>
      </w:pPr>
      <w:r>
        <w:t>Aciertos.</w:t>
      </w:r>
    </w:p>
    <w:p>
      <w:pPr>
        <w:pStyle w:val="ListBullet"/>
      </w:pPr>
      <w:r>
        <w:t>Desaciertos.</w:t>
      </w:r>
    </w:p>
    <w:p>
      <w:pPr>
        <w:pStyle w:val="ListBullet"/>
      </w:pPr>
      <w:r>
        <w:t>Score final.</w:t>
      </w:r>
    </w:p>
    <w:p>
      <w:pPr>
        <w:pStyle w:val="ListBullet"/>
      </w:pPr>
      <w:r>
        <w:t>Porcentaje de acierto.</w:t>
      </w:r>
    </w:p>
    <w:p>
      <w:r>
        <w:t>Fórmula:</w:t>
      </w:r>
    </w:p>
    <w:p>
      <w:r>
        <w:rPr>
          <w:rFonts w:ascii="Consolas" w:hAnsi="Consolas"/>
          <w:sz w:val="18"/>
        </w:rPr>
        <w:t>porcentaje = (aciertos / 30) × 100</w:t>
      </w:r>
    </w:p>
    <w:p>
      <w:pPr>
        <w:pStyle w:val="Heading2"/>
      </w:pPr>
      <w:r>
        <w:t>RF-21 — Reporte al servidor</w:t>
      </w:r>
    </w:p>
    <w:p>
      <w:r>
        <w:t>Al finalizar la pregunta 30, el resultado deberá enviarse al servidor.</w:t>
      </w:r>
    </w:p>
    <w:p>
      <w:r>
        <w:t>El servidor deberá validar y registrar el resultado.</w:t>
      </w:r>
    </w:p>
    <w:p>
      <w:pPr>
        <w:pStyle w:val="Heading2"/>
      </w:pPr>
      <w:r>
        <w:t>RF-22 — Ranking</w:t>
      </w:r>
    </w:p>
    <w:p>
      <w:r>
        <w:t>El sidebar deberá contener una tabla preparada para hasta 20 participantes.</w:t>
      </w:r>
    </w:p>
    <w:p>
      <w:r>
        <w:t>Columnas mínimas: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Aciertos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●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●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●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●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</w:tbl>
    <w:p>
      <w:pPr>
        <w:pStyle w:val="Heading2"/>
      </w:pPr>
      <w:r>
        <w:t>RF-23 — Orden del ranking</w:t>
      </w:r>
    </w:p>
    <w:p>
      <w:r>
        <w:t>El ranking deberá ordenarse principalmente por:</w:t>
      </w:r>
    </w:p>
    <w:p>
      <w:r>
        <w:t>1. Score descendente.</w:t>
      </w:r>
    </w:p>
    <w:p>
      <w:r>
        <w:t>2. Aciertos descendentes.</w:t>
      </w:r>
    </w:p>
    <w:p>
      <w:r>
        <w:t>En caso de empate se podrá utilizar como criterio secundario el momento de finalización.</w:t>
      </w:r>
    </w:p>
    <w:p>
      <w:pPr>
        <w:pStyle w:val="Heading2"/>
      </w:pPr>
      <w:r>
        <w:t>RF-24 — Actualización del ranking</w:t>
      </w:r>
    </w:p>
    <w:p>
      <w:r>
        <w:t>Cuando un participante finalice las 30 preguntas, el servidor deberá actualizar el ranking y comunicarlo mediante Socket.IO.</w:t>
      </w:r>
    </w:p>
    <w:p>
      <w:pPr>
        <w:pStyle w:val="Heading2"/>
      </w:pPr>
      <w:r>
        <w:t>RF-25 — Estado de finalización</w:t>
      </w:r>
    </w:p>
    <w:p>
      <w:r>
        <w:t>Un participante que haya terminado las 30 preguntas deberá aparecer como finalizado.</w:t>
      </w:r>
    </w:p>
    <w:p>
      <w:r>
        <w:t>No deberá poder modificar nuevamente su resultado de la evaluación finalizada.</w:t>
      </w:r>
    </w:p>
    <w:p>
      <w:r>
        <w:t>---</w:t>
      </w:r>
    </w:p>
    <w:p>
      <w:pPr>
        <w:pStyle w:val="Heading1"/>
      </w:pPr>
      <w:r>
        <w:t>8. CONTENIDO DEL CUESTIONARIO</w:t>
      </w:r>
    </w:p>
    <w:p>
      <w:r>
        <w:t>El cuestionario deberá evaluar los cuatro contenidos solicitados:</w:t>
      </w:r>
    </w:p>
    <w:p>
      <w:pPr>
        <w:pStyle w:val="ListBullet"/>
      </w:pPr>
      <w:r>
        <w:t>IF.</w:t>
      </w:r>
    </w:p>
    <w:p>
      <w:pPr>
        <w:pStyle w:val="ListBullet"/>
      </w:pPr>
      <w:r>
        <w:t>THEN.</w:t>
      </w:r>
    </w:p>
    <w:p>
      <w:pPr>
        <w:pStyle w:val="ListBullet"/>
      </w:pPr>
      <w:r>
        <w:t>USED TO.</w:t>
      </w:r>
    </w:p>
    <w:p>
      <w:pPr>
        <w:pStyle w:val="ListBullet"/>
      </w:pPr>
      <w:r>
        <w:t>INFINITIVE.</w:t>
      </w:r>
    </w:p>
    <w:p>
      <w:r>
        <w:t>La distribución propuesta es de 30 preguntas: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Contenido</w:t>
            </w:r>
          </w:p>
        </w:tc>
        <w:tc>
          <w:tcPr>
            <w:tcW w:type="dxa" w:w="4320"/>
          </w:tcPr>
          <w:p>
            <w:r>
              <w:t>Preguntas</w:t>
            </w:r>
          </w:p>
        </w:tc>
      </w:tr>
      <w:tr>
        <w:tc>
          <w:tcPr>
            <w:tcW w:type="dxa" w:w="4320"/>
          </w:tcPr>
          <w:p>
            <w:r>
              <w:t>IF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THEN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USED TO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INFINITIVE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**30**</w:t>
            </w:r>
          </w:p>
        </w:tc>
      </w:tr>
    </w:tbl>
    <w:p>
      <w:r>
        <w:t>---</w:t>
      </w:r>
    </w:p>
    <w:p>
      <w:pPr>
        <w:pStyle w:val="Heading1"/>
      </w:pPr>
      <w:r>
        <w:t>9. CUESTIONARIO BASE IMPLEMENTADO</w:t>
      </w:r>
    </w:p>
    <w:p>
      <w:pPr>
        <w:pStyle w:val="Heading2"/>
      </w:pPr>
      <w:r>
        <w:t>Pregunta 01 — IF</w:t>
      </w:r>
    </w:p>
    <w:p>
      <w:r>
        <w:t>**Choose the correct option:**</w:t>
      </w:r>
    </w:p>
    <w:p>
      <w:r>
        <w:t>If it rains tomorrow, we ______ at home.</w:t>
      </w:r>
    </w:p>
    <w:p>
      <w:r>
        <w:t>A. stay</w:t>
      </w:r>
    </w:p>
    <w:p>
      <w:r>
        <w:t>B. will stay</w:t>
      </w:r>
    </w:p>
    <w:p>
      <w:r>
        <w:t>C. stayed</w:t>
      </w:r>
    </w:p>
    <w:p>
      <w:r>
        <w:t>D. to stay</w:t>
      </w:r>
    </w:p>
    <w:p>
      <w:r>
        <w:t>**Respuesta correcta:** B — will stay</w:t>
      </w:r>
    </w:p>
    <w:p>
      <w:r>
        <w:t>---</w:t>
      </w:r>
    </w:p>
    <w:p>
      <w:pPr>
        <w:pStyle w:val="Heading2"/>
      </w:pPr>
      <w:r>
        <w:t>Pregunta 02 — IF</w:t>
      </w:r>
    </w:p>
    <w:p>
      <w:r>
        <w:t>If I study every day, I ______ the exam.</w:t>
      </w:r>
    </w:p>
    <w:p>
      <w:r>
        <w:t>A. pass</w:t>
      </w:r>
    </w:p>
    <w:p>
      <w:r>
        <w:t>B. passed</w:t>
      </w:r>
    </w:p>
    <w:p>
      <w:r>
        <w:t>C. will pass</w:t>
      </w:r>
    </w:p>
    <w:p>
      <w:r>
        <w:t>D. to pass</w:t>
      </w:r>
    </w:p>
    <w:p>
      <w:r>
        <w:t>**Respuesta correcta:** C — will pass</w:t>
      </w:r>
    </w:p>
    <w:p>
      <w:r>
        <w:t>---</w:t>
      </w:r>
    </w:p>
    <w:p>
      <w:pPr>
        <w:pStyle w:val="Heading2"/>
      </w:pPr>
      <w:r>
        <w:t>Pregunta 03 — IF</w:t>
      </w:r>
    </w:p>
    <w:p>
      <w:r>
        <w:t>If she ______ early, she will catch the bus.</w:t>
      </w:r>
    </w:p>
    <w:p>
      <w:r>
        <w:t>A. leaves</w:t>
      </w:r>
    </w:p>
    <w:p>
      <w:r>
        <w:t>B. left</w:t>
      </w:r>
    </w:p>
    <w:p>
      <w:r>
        <w:t>C. leaving</w:t>
      </w:r>
    </w:p>
    <w:p>
      <w:r>
        <w:t>D. to leave</w:t>
      </w:r>
    </w:p>
    <w:p>
      <w:r>
        <w:t>**Respuesta correcta:** A — leaves</w:t>
      </w:r>
    </w:p>
    <w:p>
      <w:r>
        <w:t>---</w:t>
      </w:r>
    </w:p>
    <w:p>
      <w:pPr>
        <w:pStyle w:val="Heading2"/>
      </w:pPr>
      <w:r>
        <w:t>Pregunta 04 — IF</w:t>
      </w:r>
    </w:p>
    <w:p>
      <w:r>
        <w:t>If they have enough money, they ______ a new computer.</w:t>
      </w:r>
    </w:p>
    <w:p>
      <w:r>
        <w:t>A. bought</w:t>
      </w:r>
    </w:p>
    <w:p>
      <w:r>
        <w:t>B. buy</w:t>
      </w:r>
    </w:p>
    <w:p>
      <w:r>
        <w:t>C. will buy</w:t>
      </w:r>
    </w:p>
    <w:p>
      <w:r>
        <w:t>D. to buy</w:t>
      </w:r>
    </w:p>
    <w:p>
      <w:r>
        <w:t>**Respuesta correcta:** C — will buy</w:t>
      </w:r>
    </w:p>
    <w:p>
      <w:r>
        <w:t>---</w:t>
      </w:r>
    </w:p>
    <w:p>
      <w:pPr>
        <w:pStyle w:val="Heading2"/>
      </w:pPr>
      <w:r>
        <w:t>Pregunta 05 — IF</w:t>
      </w:r>
    </w:p>
    <w:p>
      <w:r>
        <w:t>If you heat water to 100°C, it ______.</w:t>
      </w:r>
    </w:p>
    <w:p>
      <w:r>
        <w:t>A. boiled</w:t>
      </w:r>
    </w:p>
    <w:p>
      <w:r>
        <w:t>B. boils</w:t>
      </w:r>
    </w:p>
    <w:p>
      <w:r>
        <w:t>C. will boiling</w:t>
      </w:r>
    </w:p>
    <w:p>
      <w:r>
        <w:t>D. to boil</w:t>
      </w:r>
    </w:p>
    <w:p>
      <w:r>
        <w:t>**Respuesta correcta:** B — boils</w:t>
      </w:r>
    </w:p>
    <w:p>
      <w:r>
        <w:t>---</w:t>
      </w:r>
    </w:p>
    <w:p>
      <w:pPr>
        <w:pStyle w:val="Heading2"/>
      </w:pPr>
      <w:r>
        <w:t>Pregunta 06 — IF</w:t>
      </w:r>
    </w:p>
    <w:p>
      <w:r>
        <w:t>If he works hard, he ______ more money.</w:t>
      </w:r>
    </w:p>
    <w:p>
      <w:r>
        <w:t>A. earns</w:t>
      </w:r>
    </w:p>
    <w:p>
      <w:r>
        <w:t>B. earned</w:t>
      </w:r>
    </w:p>
    <w:p>
      <w:r>
        <w:t>C. to earn</w:t>
      </w:r>
    </w:p>
    <w:p>
      <w:r>
        <w:t>D. earning</w:t>
      </w:r>
    </w:p>
    <w:p>
      <w:r>
        <w:t>**Respuesta correcta:** A — earns</w:t>
      </w:r>
    </w:p>
    <w:p>
      <w:r>
        <w:t>---</w:t>
      </w:r>
    </w:p>
    <w:p>
      <w:pPr>
        <w:pStyle w:val="Heading2"/>
      </w:pPr>
      <w:r>
        <w:t>Pregunta 07 — IF</w:t>
      </w:r>
    </w:p>
    <w:p>
      <w:r>
        <w:t>If we finish early, we ______ you.</w:t>
      </w:r>
    </w:p>
    <w:p>
      <w:r>
        <w:t>A. called</w:t>
      </w:r>
    </w:p>
    <w:p>
      <w:r>
        <w:t>B. calling</w:t>
      </w:r>
    </w:p>
    <w:p>
      <w:r>
        <w:t>C. will call</w:t>
      </w:r>
    </w:p>
    <w:p>
      <w:r>
        <w:t>D. to call</w:t>
      </w:r>
    </w:p>
    <w:p>
      <w:r>
        <w:t>**Respuesta correcta:** C — will call</w:t>
      </w:r>
    </w:p>
    <w:p>
      <w:r>
        <w:t>---</w:t>
      </w:r>
    </w:p>
    <w:p>
      <w:pPr>
        <w:pStyle w:val="Heading2"/>
      </w:pPr>
      <w:r>
        <w:t>Pregunta 08 — IF</w:t>
      </w:r>
    </w:p>
    <w:p>
      <w:r>
        <w:t>If I ______ time tonight, I will read the book.</w:t>
      </w:r>
    </w:p>
    <w:p>
      <w:r>
        <w:t>A. have</w:t>
      </w:r>
    </w:p>
    <w:p>
      <w:r>
        <w:t>B. had</w:t>
      </w:r>
    </w:p>
    <w:p>
      <w:r>
        <w:t>C. having</w:t>
      </w:r>
    </w:p>
    <w:p>
      <w:r>
        <w:t>D. to have</w:t>
      </w:r>
    </w:p>
    <w:p>
      <w:r>
        <w:t>**Respuesta correcta:** A — have</w:t>
      </w:r>
    </w:p>
    <w:p>
      <w:r>
        <w:t>---</w:t>
      </w:r>
    </w:p>
    <w:p>
      <w:pPr>
        <w:pStyle w:val="Heading2"/>
      </w:pPr>
      <w:r>
        <w:t>Pregunta 09 — THEN</w:t>
      </w:r>
    </w:p>
    <w:p>
      <w:r>
        <w:t>Complete the sentence:</w:t>
      </w:r>
    </w:p>
    <w:p>
      <w:r>
        <w:t>If you study, then you ______ the lesson better.</w:t>
      </w:r>
    </w:p>
    <w:p>
      <w:r>
        <w:t>A. understand</w:t>
      </w:r>
    </w:p>
    <w:p>
      <w:r>
        <w:t>B. understood</w:t>
      </w:r>
    </w:p>
    <w:p>
      <w:r>
        <w:t>C. understanding</w:t>
      </w:r>
    </w:p>
    <w:p>
      <w:r>
        <w:t>D. to understand</w:t>
      </w:r>
    </w:p>
    <w:p>
      <w:r>
        <w:t>**Respuesta correcta:** A — understand</w:t>
      </w:r>
    </w:p>
    <w:p>
      <w:r>
        <w:t>---</w:t>
      </w:r>
    </w:p>
    <w:p>
      <w:pPr>
        <w:pStyle w:val="Heading2"/>
      </w:pPr>
      <w:r>
        <w:t>Pregunta 10 — THEN</w:t>
      </w:r>
    </w:p>
    <w:p>
      <w:r>
        <w:t>Choose the correct sentence.</w:t>
      </w:r>
    </w:p>
    <w:p>
      <w:r>
        <w:t>A. If I finish, then I will call you.</w:t>
      </w:r>
    </w:p>
    <w:p>
      <w:r>
        <w:t>B. If I finish, then I called you.</w:t>
      </w:r>
    </w:p>
    <w:p>
      <w:r>
        <w:t>C. If I finish, then calling you.</w:t>
      </w:r>
    </w:p>
    <w:p>
      <w:r>
        <w:t>D. If I finish, then to call you.</w:t>
      </w:r>
    </w:p>
    <w:p>
      <w:r>
        <w:t>**Respuesta correcta:** A</w:t>
      </w:r>
    </w:p>
    <w:p>
      <w:r>
        <w:t>---</w:t>
      </w:r>
    </w:p>
    <w:p>
      <w:pPr>
        <w:pStyle w:val="Heading2"/>
      </w:pPr>
      <w:r>
        <w:t>Pregunta 11 — THEN</w:t>
      </w:r>
    </w:p>
    <w:p>
      <w:r>
        <w:t>If we leave now, then we ______ arrive on time.</w:t>
      </w:r>
    </w:p>
    <w:p>
      <w:r>
        <w:t>A. will</w:t>
      </w:r>
    </w:p>
    <w:p>
      <w:r>
        <w:t>B. would</w:t>
      </w:r>
    </w:p>
    <w:p>
      <w:r>
        <w:t>C. were</w:t>
      </w:r>
    </w:p>
    <w:p>
      <w:r>
        <w:t>D. to</w:t>
      </w:r>
    </w:p>
    <w:p>
      <w:r>
        <w:t>**Respuesta correcta:** A — will</w:t>
      </w:r>
    </w:p>
    <w:p>
      <w:r>
        <w:t>---</w:t>
      </w:r>
    </w:p>
    <w:p>
      <w:pPr>
        <w:pStyle w:val="Heading2"/>
      </w:pPr>
      <w:r>
        <w:t>Pregunta 12 — THEN</w:t>
      </w:r>
    </w:p>
    <w:p>
      <w:r>
        <w:t>If she is tired, then she ______ go to bed early.</w:t>
      </w:r>
    </w:p>
    <w:p>
      <w:r>
        <w:t>A. should</w:t>
      </w:r>
    </w:p>
    <w:p>
      <w:r>
        <w:t>B. to</w:t>
      </w:r>
    </w:p>
    <w:p>
      <w:r>
        <w:t>C. going</w:t>
      </w:r>
    </w:p>
    <w:p>
      <w:r>
        <w:t>D. went</w:t>
      </w:r>
    </w:p>
    <w:p>
      <w:r>
        <w:t>**Respuesta correcta:** A — should</w:t>
      </w:r>
    </w:p>
    <w:p>
      <w:r>
        <w:t>---</w:t>
      </w:r>
    </w:p>
    <w:p>
      <w:pPr>
        <w:pStyle w:val="Heading2"/>
      </w:pPr>
      <w:r>
        <w:t>Pregunta 13 — THEN</w:t>
      </w:r>
    </w:p>
    <w:p>
      <w:r>
        <w:t>Complete:</w:t>
      </w:r>
    </w:p>
    <w:p>
      <w:r>
        <w:t>If it is cold, then ______ a jacket.</w:t>
      </w:r>
    </w:p>
    <w:p>
      <w:r>
        <w:t>A. wear</w:t>
      </w:r>
    </w:p>
    <w:p>
      <w:r>
        <w:t>B. wearing</w:t>
      </w:r>
    </w:p>
    <w:p>
      <w:r>
        <w:t>C. to wearing</w:t>
      </w:r>
    </w:p>
    <w:p>
      <w:r>
        <w:t>D. wore</w:t>
      </w:r>
    </w:p>
    <w:p>
      <w:r>
        <w:t>**Respuesta correcta:** A — wear</w:t>
      </w:r>
    </w:p>
    <w:p>
      <w:r>
        <w:t>---</w:t>
      </w:r>
    </w:p>
    <w:p>
      <w:pPr>
        <w:pStyle w:val="Heading2"/>
      </w:pPr>
      <w:r>
        <w:t>Pregunta 14 — THEN</w:t>
      </w:r>
    </w:p>
    <w:p>
      <w:r>
        <w:t>Which sentence uses “then” correctly?</w:t>
      </w:r>
    </w:p>
    <w:p>
      <w:r>
        <w:t>A. If you finish your work, then you can leave.</w:t>
      </w:r>
    </w:p>
    <w:p>
      <w:r>
        <w:t>B. If you finish your work, then leaving.</w:t>
      </w:r>
    </w:p>
    <w:p>
      <w:r>
        <w:t>C. If you finish your work, then to leave.</w:t>
      </w:r>
    </w:p>
    <w:p>
      <w:r>
        <w:t>D. If you finish your work, then left.</w:t>
      </w:r>
    </w:p>
    <w:p>
      <w:r>
        <w:t>**Respuesta correcta:** A</w:t>
      </w:r>
    </w:p>
    <w:p>
      <w:r>
        <w:t>---</w:t>
      </w:r>
    </w:p>
    <w:p>
      <w:pPr>
        <w:pStyle w:val="Heading2"/>
      </w:pPr>
      <w:r>
        <w:t>Pregunta 15 — THEN</w:t>
      </w:r>
    </w:p>
    <w:p>
      <w:r>
        <w:t>If he arrives late, then we ______ without him.</w:t>
      </w:r>
    </w:p>
    <w:p>
      <w:r>
        <w:t>A. start</w:t>
      </w:r>
    </w:p>
    <w:p>
      <w:r>
        <w:t>B. started</w:t>
      </w:r>
    </w:p>
    <w:p>
      <w:r>
        <w:t>C. starting</w:t>
      </w:r>
    </w:p>
    <w:p>
      <w:r>
        <w:t>D. to start</w:t>
      </w:r>
    </w:p>
    <w:p>
      <w:r>
        <w:t>**Respuesta correcta:** A — start</w:t>
      </w:r>
    </w:p>
    <w:p>
      <w:r>
        <w:t>---</w:t>
      </w:r>
    </w:p>
    <w:p>
      <w:pPr>
        <w:pStyle w:val="Heading2"/>
      </w:pPr>
      <w:r>
        <w:t>Pregunta 16 — USED TO</w:t>
      </w:r>
    </w:p>
    <w:p>
      <w:r>
        <w:t>Choose the correct option:</w:t>
      </w:r>
    </w:p>
    <w:p>
      <w:r>
        <w:t>I ______ play soccer when I was a child.</w:t>
      </w:r>
    </w:p>
    <w:p>
      <w:r>
        <w:t>A. use to</w:t>
      </w:r>
    </w:p>
    <w:p>
      <w:r>
        <w:t>B. used to</w:t>
      </w:r>
    </w:p>
    <w:p>
      <w:r>
        <w:t>C. using to</w:t>
      </w:r>
    </w:p>
    <w:p>
      <w:r>
        <w:t>D. used</w:t>
      </w:r>
    </w:p>
    <w:p>
      <w:r>
        <w:t>**Respuesta correcta:** B — used to</w:t>
      </w:r>
    </w:p>
    <w:p>
      <w:r>
        <w:t>---</w:t>
      </w:r>
    </w:p>
    <w:p>
      <w:pPr>
        <w:pStyle w:val="Heading2"/>
      </w:pPr>
      <w:r>
        <w:t>Pregunta 17 — USED TO</w:t>
      </w:r>
    </w:p>
    <w:p>
      <w:r>
        <w:t>She ______ live in Bogotá, but now she lives in Tunja.</w:t>
      </w:r>
    </w:p>
    <w:p>
      <w:r>
        <w:t>A. used to</w:t>
      </w:r>
    </w:p>
    <w:p>
      <w:r>
        <w:t>B. use to</w:t>
      </w:r>
    </w:p>
    <w:p>
      <w:r>
        <w:t>C. using to</w:t>
      </w:r>
    </w:p>
    <w:p>
      <w:r>
        <w:t>D. used</w:t>
      </w:r>
    </w:p>
    <w:p>
      <w:r>
        <w:t>**Respuesta correcta:** A — used to</w:t>
      </w:r>
    </w:p>
    <w:p>
      <w:r>
        <w:t>---</w:t>
      </w:r>
    </w:p>
    <w:p>
      <w:pPr>
        <w:pStyle w:val="Heading2"/>
      </w:pPr>
      <w:r>
        <w:t>Pregunta 18 — USED TO</w:t>
      </w:r>
    </w:p>
    <w:p>
      <w:r>
        <w:t>We ______ visit our grandparents every weekend.</w:t>
      </w:r>
    </w:p>
    <w:p>
      <w:r>
        <w:t>A. used to</w:t>
      </w:r>
    </w:p>
    <w:p>
      <w:r>
        <w:t>B. use</w:t>
      </w:r>
    </w:p>
    <w:p>
      <w:r>
        <w:t>C. using</w:t>
      </w:r>
    </w:p>
    <w:p>
      <w:r>
        <w:t>D. used</w:t>
      </w:r>
    </w:p>
    <w:p>
      <w:r>
        <w:t>**Respuesta correcta:** A — used to</w:t>
      </w:r>
    </w:p>
    <w:p>
      <w:r>
        <w:t>---</w:t>
      </w:r>
    </w:p>
    <w:p>
      <w:pPr>
        <w:pStyle w:val="Heading2"/>
      </w:pPr>
      <w:r>
        <w:t>Pregunta 19 — USED TO</w:t>
      </w:r>
    </w:p>
    <w:p>
      <w:r>
        <w:t>Which sentence is correct?</w:t>
      </w:r>
    </w:p>
    <w:p>
      <w:r>
        <w:t>A. He used to work here.</w:t>
      </w:r>
    </w:p>
    <w:p>
      <w:r>
        <w:t>B. He use to worked here.</w:t>
      </w:r>
    </w:p>
    <w:p>
      <w:r>
        <w:t>C. He used working here.</w:t>
      </w:r>
    </w:p>
    <w:p>
      <w:r>
        <w:t>D. He using to work here.</w:t>
      </w:r>
    </w:p>
    <w:p>
      <w:r>
        <w:t>**Respuesta correcta:** A</w:t>
      </w:r>
    </w:p>
    <w:p>
      <w:r>
        <w:t>---</w:t>
      </w:r>
    </w:p>
    <w:p>
      <w:pPr>
        <w:pStyle w:val="Heading2"/>
      </w:pPr>
      <w:r>
        <w:t>Pregunta 20 — USED TO</w:t>
      </w:r>
    </w:p>
    <w:p>
      <w:r>
        <w:t>I didn't ______ drink coffee when I was younger.</w:t>
      </w:r>
    </w:p>
    <w:p>
      <w:r>
        <w:t>A. used to</w:t>
      </w:r>
    </w:p>
    <w:p>
      <w:r>
        <w:t>B. use to</w:t>
      </w:r>
    </w:p>
    <w:p>
      <w:r>
        <w:t>C. using to</w:t>
      </w:r>
    </w:p>
    <w:p>
      <w:r>
        <w:t>D. used</w:t>
      </w:r>
    </w:p>
    <w:p>
      <w:r>
        <w:t>**Respuesta correcta:** B — use to</w:t>
      </w:r>
    </w:p>
    <w:p>
      <w:r>
        <w:t>---</w:t>
      </w:r>
    </w:p>
    <w:p>
      <w:pPr>
        <w:pStyle w:val="Heading2"/>
      </w:pPr>
      <w:r>
        <w:t>Pregunta 21 — USED TO</w:t>
      </w:r>
    </w:p>
    <w:p>
      <w:r>
        <w:t>Did you ______ play basketball at school?</w:t>
      </w:r>
    </w:p>
    <w:p>
      <w:r>
        <w:t>A. used to</w:t>
      </w:r>
    </w:p>
    <w:p>
      <w:r>
        <w:t>B. use to</w:t>
      </w:r>
    </w:p>
    <w:p>
      <w:r>
        <w:t>C. using to</w:t>
      </w:r>
    </w:p>
    <w:p>
      <w:r>
        <w:t>D. used</w:t>
      </w:r>
    </w:p>
    <w:p>
      <w:r>
        <w:t>**Respuesta correcta:** B — use to</w:t>
      </w:r>
    </w:p>
    <w:p>
      <w:r>
        <w:t>---</w:t>
      </w:r>
    </w:p>
    <w:p>
      <w:pPr>
        <w:pStyle w:val="Heading2"/>
      </w:pPr>
      <w:r>
        <w:t>Pregunta 22 — USED TO</w:t>
      </w:r>
    </w:p>
    <w:p>
      <w:r>
        <w:t>They ______ have a small house, but now they have a large one.</w:t>
      </w:r>
    </w:p>
    <w:p>
      <w:r>
        <w:t>A. used to</w:t>
      </w:r>
    </w:p>
    <w:p>
      <w:r>
        <w:t>B. use to</w:t>
      </w:r>
    </w:p>
    <w:p>
      <w:r>
        <w:t>C. using to</w:t>
      </w:r>
    </w:p>
    <w:p>
      <w:r>
        <w:t>D. used</w:t>
      </w:r>
    </w:p>
    <w:p>
      <w:r>
        <w:t>**Respuesta correcta:** A — used to</w:t>
      </w:r>
    </w:p>
    <w:p>
      <w:r>
        <w:t>---</w:t>
      </w:r>
    </w:p>
    <w:p>
      <w:pPr>
        <w:pStyle w:val="Heading2"/>
      </w:pPr>
      <w:r>
        <w:t>Pregunta 23 — INFINITIVE</w:t>
      </w:r>
    </w:p>
    <w:p>
      <w:r>
        <w:t>Choose the correct option:</w:t>
      </w:r>
    </w:p>
    <w:p>
      <w:r>
        <w:t>I want ______ English.</w:t>
      </w:r>
    </w:p>
    <w:p>
      <w:r>
        <w:t>A. learn</w:t>
      </w:r>
    </w:p>
    <w:p>
      <w:r>
        <w:t>B. learning</w:t>
      </w:r>
    </w:p>
    <w:p>
      <w:r>
        <w:t>C. to learn</w:t>
      </w:r>
    </w:p>
    <w:p>
      <w:r>
        <w:t>D. learned</w:t>
      </w:r>
    </w:p>
    <w:p>
      <w:r>
        <w:t>**Respuesta correcta:** C — to learn</w:t>
      </w:r>
    </w:p>
    <w:p>
      <w:r>
        <w:t>---</w:t>
      </w:r>
    </w:p>
    <w:p>
      <w:pPr>
        <w:pStyle w:val="Heading2"/>
      </w:pPr>
      <w:r>
        <w:t>Pregunta 24 — INFINITIVE</w:t>
      </w:r>
    </w:p>
    <w:p>
      <w:r>
        <w:t>She decided ______ a new language.</w:t>
      </w:r>
    </w:p>
    <w:p>
      <w:r>
        <w:t>A. study</w:t>
      </w:r>
    </w:p>
    <w:p>
      <w:r>
        <w:t>B. studying</w:t>
      </w:r>
    </w:p>
    <w:p>
      <w:r>
        <w:t>C. to study</w:t>
      </w:r>
    </w:p>
    <w:p>
      <w:r>
        <w:t>D. studied</w:t>
      </w:r>
    </w:p>
    <w:p>
      <w:r>
        <w:t>**Respuesta correcta:** C — to study</w:t>
      </w:r>
    </w:p>
    <w:p>
      <w:r>
        <w:t>---</w:t>
      </w:r>
    </w:p>
    <w:p>
      <w:pPr>
        <w:pStyle w:val="Heading2"/>
      </w:pPr>
      <w:r>
        <w:t>Pregunta 25 — INFINITIVE</w:t>
      </w:r>
    </w:p>
    <w:p>
      <w:r>
        <w:t>We need ______ early tomorrow.</w:t>
      </w:r>
    </w:p>
    <w:p>
      <w:r>
        <w:t>A. leave</w:t>
      </w:r>
    </w:p>
    <w:p>
      <w:r>
        <w:t>B. leaving</w:t>
      </w:r>
    </w:p>
    <w:p>
      <w:r>
        <w:t>C. to leave</w:t>
      </w:r>
    </w:p>
    <w:p>
      <w:r>
        <w:t>D. left</w:t>
      </w:r>
    </w:p>
    <w:p>
      <w:r>
        <w:t>**Respuesta correcta:** C — to leave</w:t>
      </w:r>
    </w:p>
    <w:p>
      <w:r>
        <w:t>---</w:t>
      </w:r>
    </w:p>
    <w:p>
      <w:pPr>
        <w:pStyle w:val="Heading2"/>
      </w:pPr>
      <w:r>
        <w:t>Pregunta 26 — INFINITIVE</w:t>
      </w:r>
    </w:p>
    <w:p>
      <w:r>
        <w:t>He wants ______ a doctor.</w:t>
      </w:r>
    </w:p>
    <w:p>
      <w:r>
        <w:t>A. become</w:t>
      </w:r>
    </w:p>
    <w:p>
      <w:r>
        <w:t>B. becoming</w:t>
      </w:r>
    </w:p>
    <w:p>
      <w:r>
        <w:t>C. to become</w:t>
      </w:r>
    </w:p>
    <w:p>
      <w:r>
        <w:t>D. became</w:t>
      </w:r>
    </w:p>
    <w:p>
      <w:r>
        <w:t>**Respuesta correcta:** C — to become</w:t>
      </w:r>
    </w:p>
    <w:p>
      <w:r>
        <w:t>---</w:t>
      </w:r>
    </w:p>
    <w:p>
      <w:pPr>
        <w:pStyle w:val="Heading2"/>
      </w:pPr>
      <w:r>
        <w:t>Pregunta 27 — INFINITIVE</w:t>
      </w:r>
    </w:p>
    <w:p>
      <w:r>
        <w:t>They hope ______ the competition.</w:t>
      </w:r>
    </w:p>
    <w:p>
      <w:r>
        <w:t>A. win</w:t>
      </w:r>
    </w:p>
    <w:p>
      <w:r>
        <w:t>B. winning</w:t>
      </w:r>
    </w:p>
    <w:p>
      <w:r>
        <w:t>C. to win</w:t>
      </w:r>
    </w:p>
    <w:p>
      <w:r>
        <w:t>D. won</w:t>
      </w:r>
    </w:p>
    <w:p>
      <w:r>
        <w:t>**Respuesta correcta:** C — to win</w:t>
      </w:r>
    </w:p>
    <w:p>
      <w:r>
        <w:t>---</w:t>
      </w:r>
    </w:p>
    <w:p>
      <w:pPr>
        <w:pStyle w:val="Heading2"/>
      </w:pPr>
      <w:r>
        <w:t>Pregunta 28 — INFINITIVE</w:t>
      </w:r>
    </w:p>
    <w:p>
      <w:r>
        <w:t>I would like ______ some water.</w:t>
      </w:r>
    </w:p>
    <w:p>
      <w:r>
        <w:t>A. drink</w:t>
      </w:r>
    </w:p>
    <w:p>
      <w:r>
        <w:t>B. drinking</w:t>
      </w:r>
    </w:p>
    <w:p>
      <w:r>
        <w:t>C. to drink</w:t>
      </w:r>
    </w:p>
    <w:p>
      <w:r>
        <w:t>D. drank</w:t>
      </w:r>
    </w:p>
    <w:p>
      <w:r>
        <w:t>**Respuesta correcta:** C — to drink</w:t>
      </w:r>
    </w:p>
    <w:p>
      <w:r>
        <w:t>---</w:t>
      </w:r>
    </w:p>
    <w:p>
      <w:pPr>
        <w:pStyle w:val="Heading2"/>
      </w:pPr>
      <w:r>
        <w:t>Pregunta 29 — INFINITIVE</w:t>
      </w:r>
    </w:p>
    <w:p>
      <w:r>
        <w:t>She plans ______ English next year.</w:t>
      </w:r>
    </w:p>
    <w:p>
      <w:r>
        <w:t>A. study</w:t>
      </w:r>
    </w:p>
    <w:p>
      <w:r>
        <w:t>B. studying</w:t>
      </w:r>
    </w:p>
    <w:p>
      <w:r>
        <w:t>C. to study</w:t>
      </w:r>
    </w:p>
    <w:p>
      <w:r>
        <w:t>D. studied</w:t>
      </w:r>
    </w:p>
    <w:p>
      <w:r>
        <w:t>**Respuesta correcta:** C — to study</w:t>
      </w:r>
    </w:p>
    <w:p>
      <w:r>
        <w:t>---</w:t>
      </w:r>
    </w:p>
    <w:p>
      <w:pPr>
        <w:pStyle w:val="Heading2"/>
      </w:pPr>
      <w:r>
        <w:t>Pregunta 30 — INFINITIVE</w:t>
      </w:r>
    </w:p>
    <w:p>
      <w:r>
        <w:t>We agreed ______ together.</w:t>
      </w:r>
    </w:p>
    <w:p>
      <w:r>
        <w:t>A. work</w:t>
      </w:r>
    </w:p>
    <w:p>
      <w:r>
        <w:t>B. working</w:t>
      </w:r>
    </w:p>
    <w:p>
      <w:r>
        <w:t>C. to work</w:t>
      </w:r>
    </w:p>
    <w:p>
      <w:r>
        <w:t>D. worked</w:t>
      </w:r>
    </w:p>
    <w:p>
      <w:r>
        <w:t>**Respuesta correcta:** C — to work</w:t>
      </w:r>
    </w:p>
    <w:p>
      <w:r>
        <w:t>---</w:t>
      </w:r>
    </w:p>
    <w:p>
      <w:pPr>
        <w:pStyle w:val="Heading1"/>
      </w:pPr>
      <w:r>
        <w:t>10. MODELO VISUAL DE LA PREGUNTA</w:t>
      </w:r>
    </w:p>
    <w:p>
      <w:r>
        <w:t>El viewport deberá dejar de utilizar una imagen de cancha y utilizar una estructura de evaluación: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SENAEnglish                              01 / 30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            QUESTION CARD                               │</w:t>
        <w:br/>
        <w:t>│                                                          │</w:t>
        <w:br/>
        <w:t>│      If it rains tomorrow, we ______ at home.            │</w:t>
        <w:br/>
        <w:t>│                                                          │</w:t>
        <w:br/>
        <w:t>├──────────────────────┬───────────────────────────────────┤</w:t>
        <w:br/>
        <w:t>│      CARD A          │             CARD B                │</w:t>
        <w:br/>
        <w:t>│                      │                                   │</w:t>
        <w:br/>
        <w:t>│       IMAGEN         │              IMAGEN               │</w:t>
        <w:br/>
        <w:t>│                      │                                   │</w:t>
        <w:br/>
        <w:t>│      will stay       │              stayed               │</w:t>
        <w:br/>
        <w:t>├──────────────────────┼───────────────────────────────────┤</w:t>
        <w:br/>
        <w:t>│      CARD C          │             CARD D                │</w:t>
        <w:br/>
        <w:t>│                      │                                   │</w:t>
        <w:br/>
        <w:t>│       IMAGEN         │              IMAGEN               │</w:t>
        <w:br/>
        <w:t>│                      │                                   │</w:t>
        <w:br/>
        <w:t>│       stay           │             to stay               │</w:t>
        <w:br/>
        <w:t>└──────────────────────┴───────────────────────────────────┘</w:t>
      </w:r>
    </w:p>
    <w:p>
      <w:r>
        <w:t>---</w:t>
      </w:r>
    </w:p>
    <w:p>
      <w:pPr>
        <w:pStyle w:val="Heading1"/>
      </w:pPr>
      <w:r>
        <w:t>11. ANIMACIÓN CSS DE RESPUESTA</w:t>
      </w:r>
    </w:p>
    <w:p>
      <w:r>
        <w:t>Cada card de respuesta deberá disponer de dos caras:</w:t>
      </w:r>
    </w:p>
    <w:p>
      <w:r>
        <w:rPr>
          <w:rFonts w:ascii="Consolas" w:hAnsi="Consolas"/>
          <w:sz w:val="18"/>
        </w:rPr>
        <w:t>FRONT</w:t>
        <w:br/>
        <w:t>┌──────────────┐</w:t>
        <w:br/>
        <w:t>│    IMAGEN    │</w:t>
        <w:br/>
        <w:t>│              │</w:t>
        <w:br/>
        <w:t>│  RESPUESTA   │</w:t>
        <w:br/>
        <w:t>└──────────────┘</w:t>
        <w:br/>
        <w:br/>
        <w:t xml:space="preserve">        ↓ CLICK</w:t>
        <w:br/>
        <w:br/>
        <w:t xml:space="preserve">       GIRO CSS</w:t>
        <w:br/>
        <w:br/>
        <w:t xml:space="preserve">        ↓</w:t>
        <w:br/>
        <w:br/>
        <w:t>BACK</w:t>
        <w:br/>
        <w:t>┌──────────────┐</w:t>
        <w:br/>
        <w:t>│   ✓ ACIERTO  │</w:t>
        <w:br/>
        <w:t>│      +1      │</w:t>
        <w:br/>
        <w:t>└──────────────┘</w:t>
      </w:r>
    </w:p>
    <w:p>
      <w:r>
        <w:t>Para desacierto:</w:t>
      </w:r>
    </w:p>
    <w:p>
      <w:r>
        <w:rPr>
          <w:rFonts w:ascii="Consolas" w:hAnsi="Consolas"/>
          <w:sz w:val="18"/>
        </w:rPr>
        <w:t>┌──────────────┐</w:t>
        <w:br/>
        <w:t>│  ✕ ERROR     │</w:t>
        <w:br/>
        <w:t>│      0       │</w:t>
        <w:br/>
        <w:t>└──────────────┘</w:t>
      </w:r>
    </w:p>
    <w:p>
      <w:r>
        <w:t>La animación deberá realizarse mediante CSS y JavaScript deberá controlar el estado de selección.</w:t>
      </w:r>
    </w:p>
    <w:p>
      <w:r>
        <w:t>---</w:t>
      </w:r>
    </w:p>
    <w:p>
      <w:pPr>
        <w:pStyle w:val="Heading1"/>
      </w:pPr>
      <w:r>
        <w:t>12. SIDEBAR — RANKING DE 20 PARTICIPANTES</w:t>
      </w:r>
    </w:p>
    <w:p>
      <w:r>
        <w:t>El sidebar deberá reservar espacio para un ranking de hasta 20 participantes.</w:t>
      </w:r>
    </w:p>
    <w:p>
      <w:r>
        <w:rPr>
          <w:rFonts w:ascii="Consolas" w:hAnsi="Consolas"/>
          <w:sz w:val="18"/>
        </w:rPr>
        <w:t>SENAEnglish</w:t>
        <w:br/>
        <w:br/>
        <w:t>USUARIO ACTUAL</w:t>
        <w:br/>
        <w:t>Carlos</w:t>
        <w:br/>
        <w:t>● Verde</w:t>
        <w:br/>
        <w:br/>
        <w:t>PROGRESO</w:t>
        <w:br/>
        <w:t>17 / 30</w:t>
        <w:br/>
        <w:br/>
        <w:t>SCORE</w:t>
        <w:br/>
        <w:t>14</w:t>
        <w:br/>
        <w:br/>
        <w:t>RANKING</w:t>
        <w:br/>
        <w:br/>
        <w:t>01 Carlos       ●   28</w:t>
        <w:br/>
        <w:t>02 Ana          ●   27</w:t>
        <w:br/>
        <w:t>03 Pedro        ●   26</w:t>
        <w:br/>
        <w:t>04 Luis         ●   25</w:t>
        <w:br/>
        <w:t>05 María        ●   24</w:t>
        <w:br/>
        <w:t>06 Usuario      ●   23</w:t>
        <w:br/>
        <w:t>07 Usuario      ●   22</w:t>
        <w:br/>
        <w:t>08 Usuario      ●   21</w:t>
        <w:br/>
        <w:t>09 Usuario      ●   20</w:t>
        <w:br/>
        <w:t>10 Usuario      ●   19</w:t>
        <w:br/>
        <w:t>11 Usuario      ●   18</w:t>
        <w:br/>
        <w:t>12 Usuario      ●   17</w:t>
        <w:br/>
        <w:t>13 Usuario      ●   16</w:t>
        <w:br/>
        <w:t>14 Usuario      ●   15</w:t>
        <w:br/>
        <w:t>15 Usuario      ●   14</w:t>
        <w:br/>
        <w:t>16 Usuario      ●   13</w:t>
        <w:br/>
        <w:t>17 Usuario      ●   12</w:t>
        <w:br/>
        <w:t>18 Usuario      ●   11</w:t>
        <w:br/>
        <w:t>19 Usuario      ●   10</w:t>
        <w:br/>
        <w:t>20 Usuario      ●    9</w:t>
      </w:r>
    </w:p>
    <w:p>
      <w:r>
        <w:t>El ranking deberá actualizarse cuando un participante finalice su prueba.</w:t>
      </w:r>
    </w:p>
    <w:p>
      <w:r>
        <w:t>---</w:t>
      </w:r>
    </w:p>
    <w:p>
      <w:pPr>
        <w:pStyle w:val="Heading1"/>
      </w:pPr>
      <w:r>
        <w:t>13. REQUISITOS NO FUNCIONALES</w:t>
      </w:r>
    </w:p>
    <w:p>
      <w:pPr>
        <w:pStyle w:val="Heading2"/>
      </w:pPr>
      <w:r>
        <w:t>RNF-01 — Disponibilidad</w:t>
      </w:r>
    </w:p>
    <w:p>
      <w:r>
        <w:t>El sistema deberá estar disponible mediante un enlace público.</w:t>
      </w:r>
    </w:p>
    <w:p>
      <w:pPr>
        <w:pStyle w:val="Heading2"/>
      </w:pPr>
      <w:r>
        <w:t>RNF-02 — Acceso</w:t>
      </w:r>
    </w:p>
    <w:p>
      <w:r>
        <w:t>El participante solo necesitará un navegador.</w:t>
      </w:r>
    </w:p>
    <w:p>
      <w:pPr>
        <w:pStyle w:val="Heading2"/>
      </w:pPr>
      <w:r>
        <w:t>RNF-03 — Concurrencia</w:t>
      </w:r>
    </w:p>
    <w:p>
      <w:r>
        <w:t>El servidor deberá permitir múltiples participantes simultáneos.</w:t>
      </w:r>
    </w:p>
    <w:p>
      <w:pPr>
        <w:pStyle w:val="Heading2"/>
      </w:pPr>
      <w:r>
        <w:t>RNF-04 — Comunicación</w:t>
      </w:r>
    </w:p>
    <w:p>
      <w:r>
        <w:t>Socket.IO deberá proporcionar comunicación en tiempo real.</w:t>
      </w:r>
    </w:p>
    <w:p>
      <w:pPr>
        <w:pStyle w:val="Heading2"/>
      </w:pPr>
      <w:r>
        <w:t>RNF-05 — Integridad</w:t>
      </w:r>
    </w:p>
    <w:p>
      <w:r>
        <w:t>El servidor deberá validar la respuesta y calcular el score.</w:t>
      </w:r>
    </w:p>
    <w:p>
      <w:pPr>
        <w:pStyle w:val="Heading2"/>
      </w:pPr>
      <w:r>
        <w:t>RNF-06 — Seguridad lógica</w:t>
      </w:r>
    </w:p>
    <w:p>
      <w:r>
        <w:t>El cliente no deberá poder enviar directamente un score arbitrario.</w:t>
      </w:r>
    </w:p>
    <w:p>
      <w:pPr>
        <w:pStyle w:val="Heading2"/>
      </w:pPr>
      <w:r>
        <w:t>RNF-07 — Consistencia</w:t>
      </w:r>
    </w:p>
    <w:p>
      <w:r>
        <w:t>El resultado final deberá ser generado por el servidor.</w:t>
      </w:r>
    </w:p>
    <w:p>
      <w:pPr>
        <w:pStyle w:val="Heading2"/>
      </w:pPr>
      <w:r>
        <w:t>RNF-08 — Usabilidad</w:t>
      </w:r>
    </w:p>
    <w:p>
      <w:r>
        <w:t>La pregunta y las cuatro respuestas deberán ser claramente identificables.</w:t>
      </w:r>
    </w:p>
    <w:p>
      <w:pPr>
        <w:pStyle w:val="Heading2"/>
      </w:pPr>
      <w:r>
        <w:t>RNF-09 — Accesibilidad</w:t>
      </w:r>
    </w:p>
    <w:p>
      <w:r>
        <w:t>Las opciones deberán poder seleccionarse mediante interacción directa y deberán presentar estados visuales comprensibles.</w:t>
      </w:r>
    </w:p>
    <w:p>
      <w:pPr>
        <w:pStyle w:val="Heading2"/>
      </w:pPr>
      <w:r>
        <w:t>RNF-10 — Compatibilidad</w:t>
      </w:r>
    </w:p>
    <w:p>
      <w:r>
        <w:t>El sistema deberá funcionar en navegadores modernos.</w:t>
      </w:r>
    </w:p>
    <w:p>
      <w:pPr>
        <w:pStyle w:val="Heading2"/>
      </w:pPr>
      <w:r>
        <w:t>RNF-11 — Responsive</w:t>
      </w:r>
    </w:p>
    <w:p>
      <w:r>
        <w:t>La interfaz deberá adaptarse principalmente a pantallas horizontales de computador y permitir reorganización en pantallas menores.</w:t>
      </w:r>
    </w:p>
    <w:p>
      <w:pPr>
        <w:pStyle w:val="Heading2"/>
      </w:pPr>
      <w:r>
        <w:t>RNF-12 — Animación</w:t>
      </w:r>
    </w:p>
    <w:p>
      <w:r>
        <w:t>La animación de giro deberá ejecutarse mediante CSS y no deberá impedir la interacción normal.</w:t>
      </w:r>
    </w:p>
    <w:p>
      <w:pPr>
        <w:pStyle w:val="Heading2"/>
      </w:pPr>
      <w:r>
        <w:t>RNF-13 — Rendimiento</w:t>
      </w:r>
    </w:p>
    <w:p>
      <w:r>
        <w:t>El cambio de pregunta y la validación de respuesta deberán producirse con baja latencia.</w:t>
      </w:r>
    </w:p>
    <w:p>
      <w:pPr>
        <w:pStyle w:val="Heading2"/>
      </w:pPr>
      <w:r>
        <w:t>RNF-14 — Modularidad</w:t>
      </w:r>
    </w:p>
    <w:p>
      <w:r>
        <w:t>El proyecto deberá separar:</w:t>
      </w:r>
    </w:p>
    <w:p>
      <w:pPr>
        <w:pStyle w:val="ListBullet"/>
      </w:pPr>
      <w:r>
        <w:t>HTML.</w:t>
      </w:r>
    </w:p>
    <w:p>
      <w:pPr>
        <w:pStyle w:val="ListBullet"/>
      </w:pPr>
      <w:r>
        <w:t>CSS.</w:t>
      </w:r>
    </w:p>
    <w:p>
      <w:pPr>
        <w:pStyle w:val="ListBullet"/>
      </w:pPr>
      <w:r>
        <w:t>JavaScript.</w:t>
      </w:r>
    </w:p>
    <w:p>
      <w:pPr>
        <w:pStyle w:val="ListBullet"/>
      </w:pPr>
      <w:r>
        <w:t>lógica del cuestionario.</w:t>
      </w:r>
    </w:p>
    <w:p>
      <w:pPr>
        <w:pStyle w:val="ListBullet"/>
      </w:pPr>
      <w:r>
        <w:t>servidor.</w:t>
      </w:r>
    </w:p>
    <w:p>
      <w:pPr>
        <w:pStyle w:val="ListBullet"/>
      </w:pPr>
      <w:r>
        <w:t>comunicación Socket.IO.</w:t>
      </w:r>
    </w:p>
    <w:p>
      <w:pPr>
        <w:pStyle w:val="Heading2"/>
      </w:pPr>
      <w:r>
        <w:t>RNF-15 — Control de versiones</w:t>
      </w:r>
    </w:p>
    <w:p>
      <w:r>
        <w:t>El proyecto deberá mantenerse en GitHub.</w:t>
      </w:r>
    </w:p>
    <w:p>
      <w:pPr>
        <w:pStyle w:val="Heading2"/>
      </w:pPr>
      <w:r>
        <w:t>RNF-16 — Despliegue</w:t>
      </w:r>
    </w:p>
    <w:p>
      <w:r>
        <w:t>El servidor deberá ejecutarse en una plataforma compatible con Node.js y WebSocket.</w:t>
      </w:r>
    </w:p>
    <w:p>
      <w:pPr>
        <w:pStyle w:val="Heading2"/>
      </w:pPr>
      <w:r>
        <w:t>RNF-17 — Persistencia</w:t>
      </w:r>
    </w:p>
    <w:p>
      <w:r>
        <w:t>La primera versión podrá utilizar memoria del servidor.</w:t>
      </w:r>
    </w:p>
    <w:p>
      <w:r>
        <w:t>La incorporación de MySQL será opcional y no constituye un requisito de la primera versión.</w:t>
      </w:r>
    </w:p>
    <w:p>
      <w:r>
        <w:t>---</w:t>
      </w:r>
    </w:p>
    <w:p>
      <w:pPr>
        <w:pStyle w:val="Heading1"/>
      </w:pPr>
      <w:r>
        <w:t>14. MODELO DE DATOS</w:t>
      </w:r>
    </w:p>
    <w:p>
      <w:pPr>
        <w:pStyle w:val="Heading2"/>
      </w:pPr>
      <w:r>
        <w:t>Participante</w:t>
      </w:r>
    </w:p>
    <w:p>
      <w:r>
        <w:rPr>
          <w:rFonts w:ascii="Consolas" w:hAnsi="Consolas"/>
          <w:sz w:val="18"/>
        </w:rPr>
        <w:t>Participante</w:t>
        <w:br/>
        <w:t>├── id</w:t>
        <w:br/>
        <w:t>├── nombre</w:t>
        <w:br/>
        <w:t>├── color</w:t>
        <w:br/>
        <w:t>├── preguntaActual</w:t>
        <w:br/>
        <w:t>├── aciertos</w:t>
        <w:br/>
        <w:t>├── desaciertos</w:t>
        <w:br/>
        <w:t>├── score</w:t>
        <w:br/>
        <w:t>├── finalizado</w:t>
        <w:br/>
        <w:t>└── conectado</w:t>
      </w:r>
    </w:p>
    <w:p>
      <w:pPr>
        <w:pStyle w:val="Heading2"/>
      </w:pPr>
      <w:r>
        <w:t>Pregunta</w:t>
      </w:r>
    </w:p>
    <w:p>
      <w:r>
        <w:rPr>
          <w:rFonts w:ascii="Consolas" w:hAnsi="Consolas"/>
          <w:sz w:val="18"/>
        </w:rPr>
        <w:t>Pregunta</w:t>
        <w:br/>
        <w:t>├── id</w:t>
        <w:br/>
        <w:t>├── categoria</w:t>
        <w:br/>
        <w:t>├── texto</w:t>
        <w:br/>
        <w:t>├── opciones[4]</w:t>
        <w:br/>
        <w:t>├── respuestaCorrecta</w:t>
        <w:br/>
        <w:t>└── imagen</w:t>
      </w:r>
    </w:p>
    <w:p>
      <w:pPr>
        <w:pStyle w:val="Heading2"/>
      </w:pPr>
      <w:r>
        <w:t>Opción</w:t>
      </w:r>
    </w:p>
    <w:p>
      <w:r>
        <w:rPr>
          <w:rFonts w:ascii="Consolas" w:hAnsi="Consolas"/>
          <w:sz w:val="18"/>
        </w:rPr>
        <w:t>Opcion</w:t>
        <w:br/>
        <w:t>├── id</w:t>
        <w:br/>
        <w:t>├── texto</w:t>
        <w:br/>
        <w:t>├── imagen</w:t>
        <w:br/>
        <w:t>└── correcta</w:t>
      </w:r>
    </w:p>
    <w:p>
      <w:r>
        <w:t>---</w:t>
      </w:r>
    </w:p>
    <w:p>
      <w:pPr>
        <w:pStyle w:val="Heading1"/>
      </w:pPr>
      <w:r>
        <w:t>15. ESTADO DE LA EVALUACIÓN</w:t>
      </w:r>
    </w:p>
    <w:p>
      <w:r>
        <w:rPr>
          <w:rFonts w:ascii="Consolas" w:hAnsi="Consolas"/>
          <w:sz w:val="18"/>
        </w:rPr>
        <w:t>EvaluationState</w:t>
        <w:br/>
        <w:t>├── participantes</w:t>
        <w:br/>
        <w:t>├── preguntas[30]</w:t>
        <w:br/>
        <w:t>└── ranking[20]</w:t>
      </w:r>
    </w:p>
    <w:p>
      <w:r>
        <w:t>El servidor deberá mantener el estado necesario para determinar:</w:t>
      </w:r>
    </w:p>
    <w:p>
      <w:pPr>
        <w:pStyle w:val="ListBullet"/>
      </w:pPr>
      <w:r>
        <w:t>pregunta actual;</w:t>
      </w:r>
    </w:p>
    <w:p>
      <w:pPr>
        <w:pStyle w:val="ListBullet"/>
      </w:pPr>
      <w:r>
        <w:t>respuestas realizadas;</w:t>
      </w:r>
    </w:p>
    <w:p>
      <w:pPr>
        <w:pStyle w:val="ListBullet"/>
      </w:pPr>
      <w:r>
        <w:t>aciertos;</w:t>
      </w:r>
    </w:p>
    <w:p>
      <w:pPr>
        <w:pStyle w:val="ListBullet"/>
      </w:pPr>
      <w:r>
        <w:t>desaciertos;</w:t>
      </w:r>
    </w:p>
    <w:p>
      <w:pPr>
        <w:pStyle w:val="ListBullet"/>
      </w:pPr>
      <w:r>
        <w:t>score;</w:t>
      </w:r>
    </w:p>
    <w:p>
      <w:pPr>
        <w:pStyle w:val="ListBullet"/>
      </w:pPr>
      <w:r>
        <w:t>finalización;</w:t>
      </w:r>
    </w:p>
    <w:p>
      <w:pPr>
        <w:pStyle w:val="ListBullet"/>
      </w:pPr>
      <w:r>
        <w:t>ranking.</w:t>
      </w:r>
    </w:p>
    <w:p>
      <w:r>
        <w:t>---</w:t>
      </w:r>
    </w:p>
    <w:p>
      <w:pPr>
        <w:pStyle w:val="Heading1"/>
      </w:pPr>
      <w:r>
        <w:t>16. EVENTOS SOCKET.IO</w:t>
      </w:r>
    </w:p>
    <w:p>
      <w:pPr>
        <w:pStyle w:val="Heading2"/>
      </w:pPr>
      <w:r>
        <w:t>Cliente → servidor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`unirse`</w:t>
            </w:r>
          </w:p>
        </w:tc>
        <w:tc>
          <w:tcPr>
            <w:tcW w:type="dxa" w:w="4320"/>
          </w:tcPr>
          <w:p>
            <w:r>
              <w:t>Registrar participante</w:t>
            </w:r>
          </w:p>
        </w:tc>
      </w:tr>
      <w:tr>
        <w:tc>
          <w:tcPr>
            <w:tcW w:type="dxa" w:w="4320"/>
          </w:tcPr>
          <w:p>
            <w:r>
              <w:t>`responder`</w:t>
            </w:r>
          </w:p>
        </w:tc>
        <w:tc>
          <w:tcPr>
            <w:tcW w:type="dxa" w:w="4320"/>
          </w:tcPr>
          <w:p>
            <w:r>
              <w:t>Enviar respuesta seleccionada</w:t>
            </w:r>
          </w:p>
        </w:tc>
      </w:tr>
      <w:tr>
        <w:tc>
          <w:tcPr>
            <w:tcW w:type="dxa" w:w="4320"/>
          </w:tcPr>
          <w:p>
            <w:r>
              <w:t>`finalizar`</w:t>
            </w:r>
          </w:p>
        </w:tc>
        <w:tc>
          <w:tcPr>
            <w:tcW w:type="dxa" w:w="4320"/>
          </w:tcPr>
          <w:p>
            <w:r>
              <w:t>Confirmar finalización</w:t>
            </w:r>
          </w:p>
        </w:tc>
      </w:tr>
      <w:tr>
        <w:tc>
          <w:tcPr>
            <w:tcW w:type="dxa" w:w="4320"/>
          </w:tcPr>
          <w:p>
            <w:r>
              <w:t>`observar`</w:t>
            </w:r>
          </w:p>
        </w:tc>
        <w:tc>
          <w:tcPr>
            <w:tcW w:type="dxa" w:w="4320"/>
          </w:tcPr>
          <w:p>
            <w:r>
              <w:t>Acceder como observador</w:t>
            </w:r>
          </w:p>
        </w:tc>
      </w:tr>
    </w:tbl>
    <w:p>
      <w:pPr>
        <w:pStyle w:val="Heading2"/>
      </w:pPr>
      <w:r>
        <w:t>Servidor →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`jugador_nuevo`</w:t>
            </w:r>
          </w:p>
        </w:tc>
        <w:tc>
          <w:tcPr>
            <w:tcW w:type="dxa" w:w="4320"/>
          </w:tcPr>
          <w:p>
            <w:r>
              <w:t>Informar nuevo participante</w:t>
            </w:r>
          </w:p>
        </w:tc>
      </w:tr>
      <w:tr>
        <w:tc>
          <w:tcPr>
            <w:tcW w:type="dxa" w:w="4320"/>
          </w:tcPr>
          <w:p>
            <w:r>
              <w:t>`pregunta_actualizada`</w:t>
            </w:r>
          </w:p>
        </w:tc>
        <w:tc>
          <w:tcPr>
            <w:tcW w:type="dxa" w:w="4320"/>
          </w:tcPr>
          <w:p>
            <w:r>
              <w:t>Sincronizar estado permitido</w:t>
            </w:r>
          </w:p>
        </w:tc>
      </w:tr>
      <w:tr>
        <w:tc>
          <w:tcPr>
            <w:tcW w:type="dxa" w:w="4320"/>
          </w:tcPr>
          <w:p>
            <w:r>
              <w:t>`respuesta_validada`</w:t>
            </w:r>
          </w:p>
        </w:tc>
        <w:tc>
          <w:tcPr>
            <w:tcW w:type="dxa" w:w="4320"/>
          </w:tcPr>
          <w:p>
            <w:r>
              <w:t>Informar resultado</w:t>
            </w:r>
          </w:p>
        </w:tc>
      </w:tr>
      <w:tr>
        <w:tc>
          <w:tcPr>
            <w:tcW w:type="dxa" w:w="4320"/>
          </w:tcPr>
          <w:p>
            <w:r>
              <w:t>`jugador_actualizado`</w:t>
            </w:r>
          </w:p>
        </w:tc>
        <w:tc>
          <w:tcPr>
            <w:tcW w:type="dxa" w:w="4320"/>
          </w:tcPr>
          <w:p>
            <w:r>
              <w:t>Actualizar score</w:t>
            </w:r>
          </w:p>
        </w:tc>
      </w:tr>
      <w:tr>
        <w:tc>
          <w:tcPr>
            <w:tcW w:type="dxa" w:w="4320"/>
          </w:tcPr>
          <w:p>
            <w:r>
              <w:t>`ranking_actualizado`</w:t>
            </w:r>
          </w:p>
        </w:tc>
        <w:tc>
          <w:tcPr>
            <w:tcW w:type="dxa" w:w="4320"/>
          </w:tcPr>
          <w:p>
            <w:r>
              <w:t>Actualizar ranking</w:t>
            </w:r>
          </w:p>
        </w:tc>
      </w:tr>
      <w:tr>
        <w:tc>
          <w:tcPr>
            <w:tcW w:type="dxa" w:w="4320"/>
          </w:tcPr>
          <w:p>
            <w:r>
              <w:t>`evaluacion_finalizada`</w:t>
            </w:r>
          </w:p>
        </w:tc>
        <w:tc>
          <w:tcPr>
            <w:tcW w:type="dxa" w:w="4320"/>
          </w:tcPr>
          <w:p>
            <w:r>
              <w:t>Informar resultado final</w:t>
            </w:r>
          </w:p>
        </w:tc>
      </w:tr>
    </w:tbl>
    <w:p>
      <w:r>
        <w:t>---</w:t>
      </w:r>
    </w:p>
    <w:p>
      <w:pPr>
        <w:pStyle w:val="Heading1"/>
      </w:pPr>
      <w:r>
        <w:t>17. REGLAS DE EVALUACIÓN</w:t>
      </w:r>
    </w:p>
    <w:p>
      <w:r>
        <w:t>1. La evaluación contiene exactamente 30 preguntas.</w:t>
      </w:r>
    </w:p>
    <w:p>
      <w:r>
        <w:t>2. Cada pregunta contiene exactamente cuatro opciones.</w:t>
      </w:r>
    </w:p>
    <w:p>
      <w:r>
        <w:t>3. Solo una opción es correcta.</w:t>
      </w:r>
    </w:p>
    <w:p>
      <w:r>
        <w:t>4. Una respuesta correcta genera 1 punto.</w:t>
      </w:r>
    </w:p>
    <w:p>
      <w:r>
        <w:t>5. Una respuesta incorrecta genera 0 puntos.</w:t>
      </w:r>
    </w:p>
    <w:p>
      <w:r>
        <w:t>6. El máximo posible es 30 puntos.</w:t>
      </w:r>
    </w:p>
    <w:p>
      <w:r>
        <w:t>7. El participante no puede responder dos veces la misma pregunta.</w:t>
      </w:r>
    </w:p>
    <w:p>
      <w:r>
        <w:t>8. El participante debe responder las 30 preguntas para finalizar.</w:t>
      </w:r>
    </w:p>
    <w:p>
      <w:r>
        <w:t>9. El score final es determinado por el servidor.</w:t>
      </w:r>
    </w:p>
    <w:p>
      <w:r>
        <w:t>10. El ranking se actualiza con los resultados finales.</w:t>
      </w:r>
    </w:p>
    <w:p>
      <w:r>
        <w:t>11. El nombre y color corresponden al participante que ingresó.</w:t>
      </w:r>
    </w:p>
    <w:p>
      <w:r>
        <w:t>12. El color del participante no determina la respuesta correcta.</w:t>
      </w:r>
    </w:p>
    <w:p>
      <w:r>
        <w:t>13. Las imágenes de las opciones son elementos personalizables del contenido.</w:t>
      </w:r>
    </w:p>
    <w:p>
      <w:r>
        <w:t>---</w:t>
      </w:r>
    </w:p>
    <w:p>
      <w:pPr>
        <w:pStyle w:val="Heading1"/>
      </w:pPr>
      <w:r>
        <w:t>18. RESULTADO FINAL</w:t>
      </w:r>
    </w:p>
    <w:p>
      <w:r>
        <w:t>Al terminar la pregunta 30 deberá aparecer una pantalla de resultado: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  SENAEnglish              │</w:t>
        <w:br/>
        <w:t>│                                     │</w:t>
        <w:br/>
        <w:t>│             RESULTADO               │</w:t>
        <w:br/>
        <w:t>│                                     │</w:t>
        <w:br/>
        <w:t>│ Usuario: CARLOS                     │</w:t>
        <w:br/>
        <w:t>│ Color: ● VERDE                      │</w:t>
        <w:br/>
        <w:t>│                                     │</w:t>
        <w:br/>
        <w:t>│ Preguntas:       30                 │</w:t>
        <w:br/>
        <w:t>│ Aciertos:        26                 │</w:t>
        <w:br/>
        <w:t>│ Desaciertos:      4                 │</w:t>
        <w:br/>
        <w:t>│ Score:           26 / 30            │</w:t>
        <w:br/>
        <w:t>│ Porcentaje:      86.67 %            │</w:t>
        <w:br/>
        <w:t>│                                     │</w:t>
        <w:br/>
        <w:t>│       EVALUACIÓN FINALIZADA         │</w:t>
        <w:br/>
        <w:t>└─────────────────────────────────────┘</w:t>
      </w:r>
    </w:p>
    <w:p>
      <w:r>
        <w:t>---</w:t>
      </w:r>
    </w:p>
    <w:p>
      <w:pPr>
        <w:pStyle w:val="Heading1"/>
      </w:pPr>
      <w:r>
        <w:t>19. CRITERIOS DE ACEPTACIÓN</w:t>
      </w:r>
    </w:p>
    <w:p>
      <w:pPr>
        <w:pStyle w:val="ListBullet"/>
      </w:pPr>
      <w:r>
        <w:t>El sistema se identifica como SENAEnglish.</w:t>
      </w:r>
    </w:p>
    <w:p>
      <w:pPr>
        <w:pStyle w:val="ListBullet"/>
      </w:pPr>
      <w:r>
        <w:t>No existen referencias funcionales a la cancha anterior.</w:t>
      </w:r>
    </w:p>
    <w:p>
      <w:pPr>
        <w:pStyle w:val="ListBullet"/>
      </w:pPr>
      <w:r>
        <w:t>No existe grilla 7 × 10.</w:t>
      </w:r>
    </w:p>
    <w:p>
      <w:pPr>
        <w:pStyle w:val="ListBullet"/>
      </w:pPr>
      <w:r>
        <w:t>No existen 70 casillas.</w:t>
      </w:r>
    </w:p>
    <w:p>
      <w:pPr>
        <w:pStyle w:val="ListBullet"/>
      </w:pPr>
      <w:r>
        <w:t>No existe navegación WASD.</w:t>
      </w:r>
    </w:p>
    <w:p>
      <w:pPr>
        <w:pStyle w:val="ListBullet"/>
      </w:pPr>
      <w:r>
        <w:t>No existe navegación por flechas.</w:t>
      </w:r>
    </w:p>
    <w:p>
      <w:pPr>
        <w:pStyle w:val="ListBullet"/>
      </w:pPr>
      <w:r>
        <w:t>No existe puntuación de 3 puntos.</w:t>
      </w:r>
    </w:p>
    <w:p>
      <w:pPr>
        <w:pStyle w:val="ListBullet"/>
      </w:pPr>
      <w:r>
        <w:t>No existe lógica X/O sobre casillas.</w:t>
      </w:r>
    </w:p>
    <w:p>
      <w:pPr>
        <w:pStyle w:val="ListBullet"/>
      </w:pPr>
      <w:r>
        <w:t>El usuario ingresa nombre y color.</w:t>
      </w:r>
    </w:p>
    <w:p>
      <w:pPr>
        <w:pStyle w:val="ListBullet"/>
      </w:pPr>
      <w:r>
        <w:t>Se permiten múltiples participantes.</w:t>
      </w:r>
    </w:p>
    <w:p>
      <w:pPr>
        <w:pStyle w:val="ListBullet"/>
      </w:pPr>
      <w:r>
        <w:t>Existen exactamente 30 preguntas.</w:t>
      </w:r>
    </w:p>
    <w:p>
      <w:pPr>
        <w:pStyle w:val="ListBullet"/>
      </w:pPr>
      <w:r>
        <w:t>Cada pregunta tiene cuatro opciones.</w:t>
      </w:r>
    </w:p>
    <w:p>
      <w:pPr>
        <w:pStyle w:val="ListBullet"/>
      </w:pPr>
      <w:r>
        <w:t>Las opciones admiten texto.</w:t>
      </w:r>
    </w:p>
    <w:p>
      <w:pPr>
        <w:pStyle w:val="ListBullet"/>
      </w:pPr>
      <w:r>
        <w:t>Las opciones admiten imágenes personalizables.</w:t>
      </w:r>
    </w:p>
    <w:p>
      <w:pPr>
        <w:pStyle w:val="ListBullet"/>
      </w:pPr>
      <w:r>
        <w:t>La selección ejecuta animación CSS de giro.</w:t>
      </w:r>
    </w:p>
    <w:p>
      <w:pPr>
        <w:pStyle w:val="ListBullet"/>
      </w:pPr>
      <w:r>
        <w:t>El sistema muestra acierto o desacierto.</w:t>
      </w:r>
    </w:p>
    <w:p>
      <w:pPr>
        <w:pStyle w:val="ListBullet"/>
      </w:pPr>
      <w:r>
        <w:t>Acierto genera 1 punto.</w:t>
      </w:r>
    </w:p>
    <w:p>
      <w:pPr>
        <w:pStyle w:val="ListBullet"/>
      </w:pPr>
      <w:r>
        <w:t>Desacierto genera 0 puntos.</w:t>
      </w:r>
    </w:p>
    <w:p>
      <w:pPr>
        <w:pStyle w:val="ListBullet"/>
      </w:pPr>
      <w:r>
        <w:t>El máximo es 30 puntos.</w:t>
      </w:r>
    </w:p>
    <w:p>
      <w:pPr>
        <w:pStyle w:val="ListBullet"/>
      </w:pPr>
      <w:r>
        <w:t>Se muestra el progreso 1/30 hasta 30/30.</w:t>
      </w:r>
    </w:p>
    <w:p>
      <w:pPr>
        <w:pStyle w:val="ListBullet"/>
      </w:pPr>
      <w:r>
        <w:t>Se genera un resultado final.</w:t>
      </w:r>
    </w:p>
    <w:p>
      <w:pPr>
        <w:pStyle w:val="ListBullet"/>
      </w:pPr>
      <w:r>
        <w:t>El ranking admite hasta 20 participantes.</w:t>
      </w:r>
    </w:p>
    <w:p>
      <w:pPr>
        <w:pStyle w:val="ListBullet"/>
      </w:pPr>
      <w:r>
        <w:t>El ranking se actualiza al finalizar cada evaluación.</w:t>
      </w:r>
    </w:p>
    <w:p>
      <w:pPr>
        <w:pStyle w:val="ListBullet"/>
      </w:pPr>
      <w:r>
        <w:t>Socket.IO comunica los cambios.</w:t>
      </w:r>
    </w:p>
    <w:p>
      <w:pPr>
        <w:pStyle w:val="ListBullet"/>
      </w:pPr>
      <w:r>
        <w:t>Node.js controla la validación y puntuación.</w:t>
      </w:r>
    </w:p>
    <w:p>
      <w:pPr>
        <w:pStyle w:val="ListBullet"/>
      </w:pPr>
      <w:r>
        <w:t>GitHub contiene el proyecto.</w:t>
      </w:r>
    </w:p>
    <w:p>
      <w:pPr>
        <w:pStyle w:val="ListBullet"/>
      </w:pPr>
      <w:r>
        <w:t>El sistema puede desplegarse en un servidor público.</w:t>
      </w:r>
    </w:p>
    <w:p>
      <w:pPr>
        <w:pStyle w:val="ListBullet"/>
      </w:pPr>
      <w:r>
        <w:t>MySQL permanece como alternativa y no como requisito obligatorio.</w:t>
      </w:r>
    </w:p>
    <w:p>
      <w:r>
        <w:t>---</w:t>
      </w:r>
    </w:p>
    <w:p>
      <w:pPr>
        <w:pStyle w:val="Heading1"/>
      </w:pPr>
      <w:r>
        <w:t>20. RESULTADO ESPERADO</w:t>
      </w:r>
    </w:p>
    <w:p>
      <w:r>
        <w:t>SENAEnglish deberá funcionar como una plataforma web de evaluación de inglés en la que múltiples participantes ingresen mediante un enlace, registren nombre y color y desarrollen un cuestionario de 30 preguntas.</w:t>
      </w:r>
    </w:p>
    <w:p>
      <w:r>
        <w:t>El contenido deberá evaluar:</w:t>
      </w:r>
    </w:p>
    <w:p>
      <w:r>
        <w:t>**IF, THEN, USED TO e INFINITIVE.**</w:t>
      </w:r>
    </w:p>
    <w:p>
      <w:r>
        <w:t>Cada pregunta deberá presentarse en un card principal y las cuatro respuestas en cards independientes, con posibilidad de incorporar imágenes personalizables y texto.</w:t>
      </w:r>
    </w:p>
    <w:p>
      <w:r>
        <w:t>La selección deberá producir una animación CSS de giro y mostrar visualmente el resultado de la respuesta.</w:t>
      </w:r>
    </w:p>
    <w:p>
      <w:r>
        <w:t>La puntuación será estrictamente:</w:t>
      </w:r>
    </w:p>
    <w:p>
      <w:r>
        <w:t>**1 punto por acierto / 0 puntos por desacierto.**</w:t>
      </w:r>
    </w:p>
    <w:p>
      <w:r>
        <w:t>Al finalizar las 30 preguntas, el sistema calculará el resultado final y lo incorporará al ranking del sidebar, con capacidad visual para hasta 20 participantes.</w:t>
      </w:r>
    </w:p>
    <w:p>
      <w:r>
        <w:t>Node.js será responsable de la lógica del servidor, Socket.IO de la comunicación en tiempo real y GitHub del control de versiones y distribución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